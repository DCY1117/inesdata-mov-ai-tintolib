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32A07" w14:textId="77777777" w:rsidR="0084283B" w:rsidRDefault="00000000">
      <w:pPr>
        <w:pStyle w:val="1"/>
        <w:jc w:val="center"/>
      </w:pPr>
      <w:r>
        <w:t>INESData MOV Data Generation Guide</w:t>
      </w:r>
    </w:p>
    <w:p w14:paraId="39C02217" w14:textId="77777777" w:rsidR="0084283B" w:rsidRDefault="00000000">
      <w:pPr>
        <w:jc w:val="center"/>
      </w:pPr>
      <w:r>
        <w:t>A comprehensive guide to extracting and processing mobility data from multiple sources (EMT, AEMET, INFORMO).</w:t>
      </w:r>
    </w:p>
    <w:p w14:paraId="6787DD00" w14:textId="2DC1B29C" w:rsidR="0084283B" w:rsidRDefault="00000000" w:rsidP="003B1198">
      <w:pPr>
        <w:jc w:val="center"/>
      </w:pPr>
      <w:r>
        <w:br/>
        <w:t>Version: 1.0</w:t>
      </w:r>
      <w:r>
        <w:br/>
        <w:t>Last Updated: December 11, 2025</w:t>
      </w:r>
    </w:p>
    <w:p w14:paraId="6236447B" w14:textId="77777777" w:rsidR="0084283B" w:rsidRDefault="00000000">
      <w:pPr>
        <w:pStyle w:val="1"/>
      </w:pPr>
      <w:r>
        <w:t>1. Overview</w:t>
      </w:r>
    </w:p>
    <w:p w14:paraId="56EE09B5" w14:textId="77777777" w:rsidR="0084283B" w:rsidRDefault="00000000">
      <w:r>
        <w:t>The `inesdata-mov-data-generation` module provides tools to:</w:t>
      </w:r>
    </w:p>
    <w:p w14:paraId="04F75B98" w14:textId="77777777" w:rsidR="0084283B" w:rsidRDefault="00000000">
      <w:r>
        <w:t>• Extract raw data from three mobility data sources</w:t>
      </w:r>
      <w:r>
        <w:br/>
        <w:t>• Transform raw data into structured, analysis-ready CSV files</w:t>
      </w:r>
      <w:r>
        <w:br/>
        <w:t>• Organize data by date and source</w:t>
      </w:r>
    </w:p>
    <w:p w14:paraId="20818CD8" w14:textId="77777777" w:rsidR="0084283B" w:rsidRDefault="00000000">
      <w:pPr>
        <w:pStyle w:val="21"/>
      </w:pPr>
      <w:r>
        <w:t>Data Sources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4283B" w14:paraId="402A20DD" w14:textId="77777777">
        <w:tc>
          <w:tcPr>
            <w:tcW w:w="2160" w:type="dxa"/>
          </w:tcPr>
          <w:p w14:paraId="2504FDE8" w14:textId="77777777" w:rsidR="0084283B" w:rsidRDefault="00000000">
            <w:r>
              <w:t>Source</w:t>
            </w:r>
          </w:p>
        </w:tc>
        <w:tc>
          <w:tcPr>
            <w:tcW w:w="2160" w:type="dxa"/>
          </w:tcPr>
          <w:p w14:paraId="4B8D730A" w14:textId="77777777" w:rsidR="0084283B" w:rsidRDefault="00000000">
            <w:r>
              <w:t>Type</w:t>
            </w:r>
          </w:p>
        </w:tc>
        <w:tc>
          <w:tcPr>
            <w:tcW w:w="2160" w:type="dxa"/>
          </w:tcPr>
          <w:p w14:paraId="0C832499" w14:textId="77777777" w:rsidR="0084283B" w:rsidRDefault="00000000">
            <w:r>
              <w:t>Data Frequency</w:t>
            </w:r>
          </w:p>
        </w:tc>
        <w:tc>
          <w:tcPr>
            <w:tcW w:w="2160" w:type="dxa"/>
          </w:tcPr>
          <w:p w14:paraId="1E1FAC85" w14:textId="77777777" w:rsidR="0084283B" w:rsidRDefault="00000000">
            <w:r>
              <w:t>Contains</w:t>
            </w:r>
          </w:p>
        </w:tc>
      </w:tr>
      <w:tr w:rsidR="0084283B" w14:paraId="1595551B" w14:textId="77777777">
        <w:tc>
          <w:tcPr>
            <w:tcW w:w="2160" w:type="dxa"/>
          </w:tcPr>
          <w:p w14:paraId="2B3BA11E" w14:textId="77777777" w:rsidR="0084283B" w:rsidRDefault="00000000">
            <w:r>
              <w:t>EMT</w:t>
            </w:r>
          </w:p>
        </w:tc>
        <w:tc>
          <w:tcPr>
            <w:tcW w:w="2160" w:type="dxa"/>
          </w:tcPr>
          <w:p w14:paraId="29A0C5C8" w14:textId="77777777" w:rsidR="0084283B" w:rsidRDefault="00000000">
            <w:r>
              <w:t>Public Transport</w:t>
            </w:r>
          </w:p>
        </w:tc>
        <w:tc>
          <w:tcPr>
            <w:tcW w:w="2160" w:type="dxa"/>
          </w:tcPr>
          <w:p w14:paraId="17D040E2" w14:textId="77777777" w:rsidR="0084283B" w:rsidRDefault="00000000">
            <w:r>
              <w:t>Real-time</w:t>
            </w:r>
          </w:p>
        </w:tc>
        <w:tc>
          <w:tcPr>
            <w:tcW w:w="2160" w:type="dxa"/>
          </w:tcPr>
          <w:p w14:paraId="2B55CC8F" w14:textId="77777777" w:rsidR="0084283B" w:rsidRDefault="00000000">
            <w:r>
              <w:t>Bus positions, schedules, arrival times</w:t>
            </w:r>
          </w:p>
        </w:tc>
      </w:tr>
      <w:tr w:rsidR="0084283B" w14:paraId="3CF2755A" w14:textId="77777777">
        <w:tc>
          <w:tcPr>
            <w:tcW w:w="2160" w:type="dxa"/>
          </w:tcPr>
          <w:p w14:paraId="1CEEA768" w14:textId="77777777" w:rsidR="0084283B" w:rsidRDefault="00000000">
            <w:r>
              <w:t>AEMET</w:t>
            </w:r>
          </w:p>
        </w:tc>
        <w:tc>
          <w:tcPr>
            <w:tcW w:w="2160" w:type="dxa"/>
          </w:tcPr>
          <w:p w14:paraId="0A98F5E9" w14:textId="77777777" w:rsidR="0084283B" w:rsidRDefault="00000000">
            <w:r>
              <w:t>Weather</w:t>
            </w:r>
          </w:p>
        </w:tc>
        <w:tc>
          <w:tcPr>
            <w:tcW w:w="2160" w:type="dxa"/>
          </w:tcPr>
          <w:p w14:paraId="291E96CE" w14:textId="77777777" w:rsidR="0084283B" w:rsidRDefault="00000000">
            <w:r>
              <w:t>Hourly forecasts</w:t>
            </w:r>
          </w:p>
        </w:tc>
        <w:tc>
          <w:tcPr>
            <w:tcW w:w="2160" w:type="dxa"/>
          </w:tcPr>
          <w:p w14:paraId="158C284B" w14:textId="77777777" w:rsidR="0084283B" w:rsidRDefault="00000000">
            <w:r>
              <w:t>Temperature, humidity, precipitation, wind</w:t>
            </w:r>
          </w:p>
        </w:tc>
      </w:tr>
      <w:tr w:rsidR="0084283B" w14:paraId="2744B15B" w14:textId="77777777">
        <w:tc>
          <w:tcPr>
            <w:tcW w:w="2160" w:type="dxa"/>
          </w:tcPr>
          <w:p w14:paraId="3C8CC8B3" w14:textId="77777777" w:rsidR="0084283B" w:rsidRDefault="00000000">
            <w:r>
              <w:t>INFORMO</w:t>
            </w:r>
          </w:p>
        </w:tc>
        <w:tc>
          <w:tcPr>
            <w:tcW w:w="2160" w:type="dxa"/>
          </w:tcPr>
          <w:p w14:paraId="7FFC4E0B" w14:textId="77777777" w:rsidR="0084283B" w:rsidRDefault="00000000">
            <w:r>
              <w:t>Traffic/Mobility</w:t>
            </w:r>
          </w:p>
        </w:tc>
        <w:tc>
          <w:tcPr>
            <w:tcW w:w="2160" w:type="dxa"/>
          </w:tcPr>
          <w:p w14:paraId="0D4B0618" w14:textId="77777777" w:rsidR="0084283B" w:rsidRDefault="00000000">
            <w:r>
              <w:t>Real-time</w:t>
            </w:r>
          </w:p>
        </w:tc>
        <w:tc>
          <w:tcPr>
            <w:tcW w:w="2160" w:type="dxa"/>
          </w:tcPr>
          <w:p w14:paraId="12357135" w14:textId="77777777" w:rsidR="0084283B" w:rsidRDefault="00000000">
            <w:r>
              <w:t>Road congestion, traffic intensity, velocity</w:t>
            </w:r>
          </w:p>
        </w:tc>
      </w:tr>
    </w:tbl>
    <w:p w14:paraId="1154C541" w14:textId="77777777" w:rsidR="0084283B" w:rsidRDefault="00000000">
      <w:pPr>
        <w:pStyle w:val="21"/>
      </w:pPr>
      <w:r>
        <w:t>Data Pipeline</w:t>
      </w:r>
    </w:p>
    <w:p w14:paraId="76023B3C" w14:textId="7AEDCA0F" w:rsidR="0084283B" w:rsidRDefault="00000000">
      <w:r>
        <w:rPr>
          <w:rFonts w:ascii="Courier New" w:hAnsi="Courier New"/>
          <w:sz w:val="20"/>
        </w:rPr>
        <w:t>API Endpoints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[EXTRACT] → Raw JSON files (data/raw/)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[CREATE] → Processed CSV files (data/processed/)</w:t>
      </w:r>
      <w:r>
        <w:rPr>
          <w:rFonts w:ascii="Courier New" w:hAnsi="Courier New"/>
          <w:sz w:val="20"/>
        </w:rPr>
        <w:br/>
        <w:t xml:space="preserve">    ↓</w:t>
      </w:r>
      <w:r>
        <w:rPr>
          <w:rFonts w:ascii="Courier New" w:hAnsi="Courier New"/>
          <w:sz w:val="20"/>
        </w:rPr>
        <w:br/>
        <w:t>Analysis-Ready Data</w:t>
      </w:r>
      <w:r>
        <w:br w:type="page"/>
      </w:r>
    </w:p>
    <w:p w14:paraId="4EA77098" w14:textId="77777777" w:rsidR="0084283B" w:rsidRDefault="00000000">
      <w:pPr>
        <w:pStyle w:val="1"/>
      </w:pPr>
      <w:r>
        <w:lastRenderedPageBreak/>
        <w:t>2. Setup</w:t>
      </w:r>
    </w:p>
    <w:p w14:paraId="0897648B" w14:textId="77777777" w:rsidR="0084283B" w:rsidRDefault="00000000">
      <w:pPr>
        <w:pStyle w:val="21"/>
      </w:pPr>
      <w:r>
        <w:t>Prerequisites</w:t>
      </w:r>
    </w:p>
    <w:p w14:paraId="32F8DC7F" w14:textId="77777777" w:rsidR="0084283B" w:rsidRDefault="00000000">
      <w:r>
        <w:t>- Python 3.10+</w:t>
      </w:r>
      <w:r>
        <w:br/>
        <w:t>- Virtual environment activated</w:t>
      </w:r>
      <w:r>
        <w:br/>
        <w:t>- Configuration file: config.yaml</w:t>
      </w:r>
    </w:p>
    <w:p w14:paraId="102FD03A" w14:textId="77777777" w:rsidR="0084283B" w:rsidRDefault="00000000">
      <w:pPr>
        <w:pStyle w:val="21"/>
      </w:pPr>
      <w:r>
        <w:t>Installation</w:t>
      </w:r>
    </w:p>
    <w:p w14:paraId="1553FD9E" w14:textId="77777777" w:rsidR="0084283B" w:rsidRDefault="00000000">
      <w:r>
        <w:rPr>
          <w:rFonts w:ascii="Courier New" w:hAnsi="Courier New"/>
          <w:sz w:val="20"/>
        </w:rPr>
        <w:t>pip install -r requirements/requirements.txt</w:t>
      </w:r>
      <w:r>
        <w:rPr>
          <w:rFonts w:ascii="Courier New" w:hAnsi="Courier New"/>
          <w:sz w:val="20"/>
        </w:rPr>
        <w:br/>
        <w:t>python -m inesdata_mov_datasets --help</w:t>
      </w:r>
    </w:p>
    <w:p w14:paraId="523540E2" w14:textId="77777777" w:rsidR="0084283B" w:rsidRDefault="00000000">
      <w:pPr>
        <w:pStyle w:val="21"/>
      </w:pPr>
      <w:r>
        <w:t>Configuration File</w:t>
      </w:r>
    </w:p>
    <w:p w14:paraId="6006F790" w14:textId="77777777" w:rsidR="0084283B" w:rsidRDefault="00000000">
      <w:r>
        <w:t>Create or edit `config.yaml` in the project root:</w:t>
      </w:r>
    </w:p>
    <w:p w14:paraId="06544AE0" w14:textId="77777777" w:rsidR="0084283B" w:rsidRDefault="00000000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sources:</w:t>
      </w:r>
      <w:r>
        <w:rPr>
          <w:rFonts w:ascii="Courier New" w:hAnsi="Courier New"/>
          <w:sz w:val="20"/>
        </w:rPr>
        <w:br/>
        <w:t xml:space="preserve">  emt:</w:t>
      </w:r>
      <w:r>
        <w:rPr>
          <w:rFonts w:ascii="Courier New" w:hAnsi="Courier New"/>
          <w:sz w:val="20"/>
        </w:rPr>
        <w:br/>
        <w:t xml:space="preserve">    credentials:</w:t>
      </w:r>
      <w:r>
        <w:rPr>
          <w:rFonts w:ascii="Courier New" w:hAnsi="Courier New"/>
          <w:sz w:val="20"/>
        </w:rPr>
        <w:br/>
        <w:t xml:space="preserve">      email: your-email@example.com</w:t>
      </w:r>
      <w:r>
        <w:rPr>
          <w:rFonts w:ascii="Courier New" w:hAnsi="Courier New"/>
          <w:sz w:val="20"/>
        </w:rPr>
        <w:br/>
        <w:t xml:space="preserve">      password: your-password</w:t>
      </w:r>
      <w:r>
        <w:rPr>
          <w:rFonts w:ascii="Courier New" w:hAnsi="Courier New"/>
          <w:sz w:val="20"/>
        </w:rPr>
        <w:br/>
        <w:t xml:space="preserve">    stops: [1, 2, 3]          # Bus stop IDs to monitor</w:t>
      </w:r>
      <w:r>
        <w:rPr>
          <w:rFonts w:ascii="Courier New" w:hAnsi="Courier New"/>
          <w:sz w:val="20"/>
        </w:rPr>
        <w:br/>
        <w:t xml:space="preserve">    lines: [1, 2, 3]          # Bus line IDs to monitor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aemet:</w:t>
      </w:r>
      <w:r>
        <w:rPr>
          <w:rFonts w:ascii="Courier New" w:hAnsi="Courier New"/>
          <w:sz w:val="20"/>
        </w:rPr>
        <w:br/>
        <w:t xml:space="preserve">    credentials:</w:t>
      </w:r>
      <w:r>
        <w:rPr>
          <w:rFonts w:ascii="Courier New" w:hAnsi="Courier New"/>
          <w:sz w:val="20"/>
        </w:rPr>
        <w:br/>
        <w:t xml:space="preserve">      api_key: your-aemet-api-key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informo:</w:t>
      </w:r>
      <w:r>
        <w:rPr>
          <w:rFonts w:ascii="Courier New" w:hAnsi="Courier New"/>
          <w:sz w:val="20"/>
        </w:rPr>
        <w:br/>
        <w:t xml:space="preserve">    credentials:</w:t>
      </w:r>
      <w:r>
        <w:rPr>
          <w:rFonts w:ascii="Courier New" w:hAnsi="Courier New"/>
          <w:sz w:val="20"/>
        </w:rPr>
        <w:br/>
        <w:t xml:space="preserve">      # Configure as needed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storage:</w:t>
      </w:r>
      <w:r>
        <w:rPr>
          <w:rFonts w:ascii="Courier New" w:hAnsi="Courier New"/>
          <w:sz w:val="20"/>
        </w:rPr>
        <w:br/>
        <w:t xml:space="preserve">  default: local              # Use 'local' or 'minio'</w:t>
      </w:r>
      <w:r>
        <w:rPr>
          <w:rFonts w:ascii="Courier New" w:hAnsi="Courier New"/>
          <w:sz w:val="20"/>
        </w:rPr>
        <w:br/>
        <w:t xml:space="preserve">  config:</w:t>
      </w:r>
      <w:r>
        <w:rPr>
          <w:rFonts w:ascii="Courier New" w:hAnsi="Courier New"/>
          <w:sz w:val="20"/>
        </w:rPr>
        <w:br/>
        <w:t xml:space="preserve">    local:</w:t>
      </w:r>
      <w:r>
        <w:rPr>
          <w:rFonts w:ascii="Courier New" w:hAnsi="Courier New"/>
          <w:sz w:val="20"/>
        </w:rPr>
        <w:br/>
        <w:t xml:space="preserve">      path: /path/to/data     # Where to save data</w:t>
      </w:r>
      <w:r>
        <w:rPr>
          <w:rFonts w:ascii="Courier New" w:hAnsi="Courier New"/>
          <w:sz w:val="20"/>
        </w:rPr>
        <w:br/>
        <w:t xml:space="preserve">  logs:</w:t>
      </w:r>
      <w:r>
        <w:rPr>
          <w:rFonts w:ascii="Courier New" w:hAnsi="Courier New"/>
          <w:sz w:val="20"/>
        </w:rPr>
        <w:br/>
        <w:t xml:space="preserve">    path: /path/to/logs</w:t>
      </w:r>
      <w:r>
        <w:rPr>
          <w:rFonts w:ascii="Courier New" w:hAnsi="Courier New"/>
          <w:sz w:val="20"/>
        </w:rPr>
        <w:br/>
        <w:t xml:space="preserve">    level: INFO</w:t>
      </w:r>
    </w:p>
    <w:p w14:paraId="0C8C3706" w14:textId="61366337" w:rsidR="003B1198" w:rsidRPr="003B1198" w:rsidRDefault="003B1198">
      <w:r>
        <w:t>Example</w:t>
      </w:r>
      <w:r>
        <w:t>:</w:t>
      </w:r>
    </w:p>
    <w:p w14:paraId="3EB6C8BD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sources:</w:t>
      </w:r>
    </w:p>
    <w:p w14:paraId="053FC571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 xml:space="preserve">  </w:t>
      </w:r>
      <w:proofErr w:type="spellStart"/>
      <w:r w:rsidRPr="003B1198">
        <w:rPr>
          <w:rFonts w:ascii="Courier New" w:hAnsi="Courier New"/>
          <w:sz w:val="20"/>
          <w:lang w:val="en-GB"/>
        </w:rPr>
        <w:t>emt</w:t>
      </w:r>
      <w:proofErr w:type="spellEnd"/>
      <w:r w:rsidRPr="003B1198">
        <w:rPr>
          <w:rFonts w:ascii="Courier New" w:hAnsi="Courier New"/>
          <w:sz w:val="20"/>
          <w:lang w:val="en-GB"/>
        </w:rPr>
        <w:t>:</w:t>
      </w:r>
    </w:p>
    <w:p w14:paraId="7A863E2A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credentials:</w:t>
      </w:r>
    </w:p>
    <w:p w14:paraId="0B0BC15B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  email: jiayun.liu@upm.es  </w:t>
      </w:r>
    </w:p>
    <w:p w14:paraId="5D056958" w14:textId="43DB9566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lastRenderedPageBreak/>
        <w:t xml:space="preserve">      password: </w:t>
      </w:r>
      <w:r w:rsidR="00713478">
        <w:rPr>
          <w:rFonts w:ascii="Courier New" w:hAnsi="Courier New"/>
          <w:sz w:val="20"/>
          <w:lang w:val="en-GB"/>
        </w:rPr>
        <w:t>11122####</w:t>
      </w:r>
    </w:p>
    <w:p w14:paraId="33A73208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stops: [1,2]</w:t>
      </w:r>
    </w:p>
    <w:p w14:paraId="30372750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lines: [1,2]</w:t>
      </w:r>
    </w:p>
    <w:p w14:paraId="4EEBE9B3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 xml:space="preserve">  </w:t>
      </w:r>
      <w:proofErr w:type="spellStart"/>
      <w:r w:rsidRPr="003B1198">
        <w:rPr>
          <w:rFonts w:ascii="Courier New" w:hAnsi="Courier New"/>
          <w:sz w:val="20"/>
          <w:lang w:val="en-GB"/>
        </w:rPr>
        <w:t>aemet</w:t>
      </w:r>
      <w:proofErr w:type="spellEnd"/>
      <w:r w:rsidRPr="003B1198">
        <w:rPr>
          <w:rFonts w:ascii="Courier New" w:hAnsi="Courier New"/>
          <w:sz w:val="20"/>
          <w:lang w:val="en-GB"/>
        </w:rPr>
        <w:t>:</w:t>
      </w:r>
    </w:p>
    <w:p w14:paraId="4B71565D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credentials:</w:t>
      </w:r>
    </w:p>
    <w:p w14:paraId="7E618B9D" w14:textId="327D471D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 xml:space="preserve">      </w:t>
      </w:r>
      <w:proofErr w:type="spellStart"/>
      <w:r w:rsidRPr="003B1198">
        <w:rPr>
          <w:rFonts w:ascii="Courier New" w:hAnsi="Courier New"/>
          <w:sz w:val="20"/>
          <w:lang w:val="en-GB"/>
        </w:rPr>
        <w:t>api_key</w:t>
      </w:r>
      <w:proofErr w:type="spellEnd"/>
      <w:r w:rsidRPr="003B1198">
        <w:rPr>
          <w:rFonts w:ascii="Courier New" w:hAnsi="Courier New"/>
          <w:sz w:val="20"/>
          <w:lang w:val="en-GB"/>
        </w:rPr>
        <w:t>: eyJhbGciOiJIUzI1NiJ9</w:t>
      </w:r>
      <w:r>
        <w:rPr>
          <w:rFonts w:ascii="Courier New" w:hAnsi="Courier New"/>
          <w:sz w:val="20"/>
          <w:lang w:val="en-GB"/>
        </w:rPr>
        <w:t>#####################################################################################################################################</w:t>
      </w:r>
    </w:p>
    <w:p w14:paraId="7F361119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storage:</w:t>
      </w:r>
    </w:p>
    <w:p w14:paraId="583AF114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default: local</w:t>
      </w:r>
    </w:p>
    <w:p w14:paraId="683F75FD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config:</w:t>
      </w:r>
    </w:p>
    <w:p w14:paraId="659E5010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local:</w:t>
      </w:r>
    </w:p>
    <w:p w14:paraId="057257E6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  path: /home/yayu/INESData/inesdata-mov-ai-tintolib_production/inesdata-mov-data-generation/data</w:t>
      </w:r>
    </w:p>
    <w:p w14:paraId="0EA2BD1E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logs:</w:t>
      </w:r>
    </w:p>
    <w:p w14:paraId="143DE1F9" w14:textId="77777777" w:rsidR="003B1198" w:rsidRPr="003B1198" w:rsidRDefault="003B1198" w:rsidP="003B1198">
      <w:pPr>
        <w:rPr>
          <w:rFonts w:ascii="Courier New" w:hAnsi="Courier New"/>
          <w:sz w:val="20"/>
          <w:lang w:val="en-GB"/>
        </w:rPr>
      </w:pPr>
      <w:r w:rsidRPr="003B1198">
        <w:rPr>
          <w:rFonts w:ascii="Courier New" w:hAnsi="Courier New"/>
          <w:sz w:val="20"/>
          <w:lang w:val="en-GB"/>
        </w:rPr>
        <w:t>    path: /home/yayu/INESData/inesdata-mov-ai-tintolib_production/inesdata-mov-data-generation/logs</w:t>
      </w:r>
    </w:p>
    <w:p w14:paraId="72A465D3" w14:textId="17AA6E2A" w:rsidR="00713478" w:rsidRPr="003B1198" w:rsidRDefault="003B1198" w:rsidP="003B1198">
      <w:pPr>
        <w:rPr>
          <w:rFonts w:ascii="Courier New" w:hAnsi="Courier New"/>
          <w:sz w:val="20"/>
          <w:lang w:val="es-ES"/>
        </w:rPr>
      </w:pPr>
      <w:r w:rsidRPr="003B1198">
        <w:rPr>
          <w:rFonts w:ascii="Courier New" w:hAnsi="Courier New"/>
          <w:sz w:val="20"/>
          <w:lang w:val="en-GB"/>
        </w:rPr>
        <w:t xml:space="preserve">    </w:t>
      </w:r>
      <w:proofErr w:type="spellStart"/>
      <w:r w:rsidRPr="003B1198">
        <w:rPr>
          <w:rFonts w:ascii="Courier New" w:hAnsi="Courier New"/>
          <w:sz w:val="20"/>
          <w:lang w:val="es-ES"/>
        </w:rPr>
        <w:t>level</w:t>
      </w:r>
      <w:proofErr w:type="spellEnd"/>
      <w:r w:rsidRPr="003B1198">
        <w:rPr>
          <w:rFonts w:ascii="Courier New" w:hAnsi="Courier New"/>
          <w:sz w:val="20"/>
          <w:lang w:val="es-ES"/>
        </w:rPr>
        <w:t>: INFO</w:t>
      </w:r>
    </w:p>
    <w:p w14:paraId="210BAA33" w14:textId="77777777" w:rsidR="00713478" w:rsidRDefault="00713478" w:rsidP="00713478">
      <w:pPr>
        <w:pStyle w:val="1"/>
      </w:pPr>
      <w:r>
        <w:t>3. Quick Start</w:t>
      </w:r>
    </w:p>
    <w:p w14:paraId="578D368D" w14:textId="77777777" w:rsidR="00713478" w:rsidRDefault="00713478" w:rsidP="00713478">
      <w:r>
        <w:t>The `</w:t>
      </w:r>
      <w:proofErr w:type="spellStart"/>
      <w:r>
        <w:t>inesdata</w:t>
      </w:r>
      <w:proofErr w:type="spellEnd"/>
      <w:r>
        <w:t>-mov-data-generation` module allows you to generate mobility data from EMT, AEMET, and INFORMO APIs in a single command.</w:t>
      </w:r>
    </w:p>
    <w:p w14:paraId="5F7298C3" w14:textId="77777777" w:rsidR="00713478" w:rsidRDefault="00713478" w:rsidP="00713478">
      <w:pPr>
        <w:pStyle w:val="21"/>
      </w:pPr>
      <w:r>
        <w:t>One-Command Data Generation</w:t>
      </w:r>
    </w:p>
    <w:p w14:paraId="4A5B4D00" w14:textId="77777777" w:rsidR="00713478" w:rsidRDefault="00713478" w:rsidP="00713478">
      <w:r>
        <w:rPr>
          <w:rFonts w:ascii="Courier New" w:hAnsi="Courier New"/>
          <w:sz w:val="20"/>
        </w:rPr>
        <w:t># Extract raw data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--sources=all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Process raw data for Dec 1-11, 2025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--start-date=20251201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</w:p>
    <w:p w14:paraId="15FD781B" w14:textId="0051043F" w:rsidR="00713478" w:rsidRDefault="00713478" w:rsidP="00713478">
      <w:r>
        <w:t>**</w:t>
      </w:r>
      <w:proofErr w:type="gramStart"/>
      <w:r>
        <w:t>Result:*</w:t>
      </w:r>
      <w:proofErr w:type="gramEnd"/>
      <w:r>
        <w:t>* Processed CSV files will be saved under `data/</w:t>
      </w:r>
      <w:proofErr w:type="gramStart"/>
      <w:r>
        <w:t>processed/{source}/</w:t>
      </w:r>
      <w:proofErr w:type="gramEnd"/>
      <w:r>
        <w:t>YYYY/MM/DD/`</w:t>
      </w:r>
      <w:r>
        <w:br w:type="page"/>
      </w:r>
    </w:p>
    <w:p w14:paraId="37F55749" w14:textId="77777777" w:rsidR="00713478" w:rsidRDefault="00713478" w:rsidP="00713478">
      <w:pPr>
        <w:pStyle w:val="1"/>
      </w:pPr>
      <w:r>
        <w:lastRenderedPageBreak/>
        <w:t>4. Step-by-Step Process</w:t>
      </w:r>
    </w:p>
    <w:p w14:paraId="5A225D31" w14:textId="77777777" w:rsidR="00713478" w:rsidRDefault="00713478" w:rsidP="00713478">
      <w:r>
        <w:t>This section describes each stage of the pipeline: extraction of raw data and processing into structured CSVs.</w:t>
      </w:r>
    </w:p>
    <w:p w14:paraId="735DFA30" w14:textId="77777777" w:rsidR="00713478" w:rsidRDefault="00713478" w:rsidP="00713478">
      <w:pPr>
        <w:pStyle w:val="21"/>
      </w:pPr>
      <w:r>
        <w:t>Step 1: Extract Raw Data</w:t>
      </w:r>
    </w:p>
    <w:p w14:paraId="7753F806" w14:textId="77777777" w:rsidR="00713478" w:rsidRDefault="00713478" w:rsidP="00713478">
      <w:r>
        <w:t>Raw data is downloaded from live APIs and stored as JSON files in `data/raw/`.</w:t>
      </w:r>
    </w:p>
    <w:p w14:paraId="6B5EF04B" w14:textId="77777777" w:rsidR="00713478" w:rsidRDefault="00713478" w:rsidP="00713478">
      <w:r>
        <w:rPr>
          <w:rFonts w:ascii="Courier New" w:hAnsi="Courier New"/>
          <w:sz w:val="20"/>
        </w:rPr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--sources=all</w:t>
      </w:r>
    </w:p>
    <w:p w14:paraId="34355FAA" w14:textId="77777777" w:rsidR="00713478" w:rsidRDefault="00713478" w:rsidP="00713478">
      <w:r>
        <w:t>**</w:t>
      </w:r>
      <w:proofErr w:type="gramStart"/>
      <w:r>
        <w:t>Options:*</w:t>
      </w:r>
      <w:proofErr w:type="gramEnd"/>
      <w:r>
        <w:t>*</w:t>
      </w:r>
    </w:p>
    <w:p w14:paraId="7EA3BE51" w14:textId="77777777" w:rsidR="00713478" w:rsidRDefault="00713478" w:rsidP="00713478">
      <w:r>
        <w:t>- `--config-path`: Path to configuration file (required)</w:t>
      </w:r>
      <w:r>
        <w:br/>
        <w:t>- `--sources`: Choose from `</w:t>
      </w:r>
      <w:proofErr w:type="spellStart"/>
      <w:r>
        <w:t>emt</w:t>
      </w:r>
      <w:proofErr w:type="spellEnd"/>
      <w:r>
        <w:t>`, `</w:t>
      </w:r>
      <w:proofErr w:type="spellStart"/>
      <w:r>
        <w:t>aemet</w:t>
      </w:r>
      <w:proofErr w:type="spellEnd"/>
      <w:r>
        <w:t>`, `</w:t>
      </w:r>
      <w:proofErr w:type="spellStart"/>
      <w:r>
        <w:t>informo</w:t>
      </w:r>
      <w:proofErr w:type="spellEnd"/>
      <w:r>
        <w:t>`, or `all` (default)</w:t>
      </w:r>
    </w:p>
    <w:p w14:paraId="6AC92727" w14:textId="77777777" w:rsidR="00713478" w:rsidRDefault="00713478" w:rsidP="00713478">
      <w:pPr>
        <w:pStyle w:val="31"/>
      </w:pPr>
      <w:r>
        <w:t>What Gets Downloaded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3478" w14:paraId="600D30B4" w14:textId="77777777" w:rsidTr="000A4DA3">
        <w:tc>
          <w:tcPr>
            <w:tcW w:w="4320" w:type="dxa"/>
          </w:tcPr>
          <w:p w14:paraId="41EFFB94" w14:textId="77777777" w:rsidR="00713478" w:rsidRDefault="00713478" w:rsidP="000A4DA3">
            <w:r>
              <w:t>Source</w:t>
            </w:r>
          </w:p>
        </w:tc>
        <w:tc>
          <w:tcPr>
            <w:tcW w:w="4320" w:type="dxa"/>
          </w:tcPr>
          <w:p w14:paraId="2E9332B6" w14:textId="77777777" w:rsidR="00713478" w:rsidRDefault="00713478" w:rsidP="000A4DA3">
            <w:r>
              <w:t>Content</w:t>
            </w:r>
          </w:p>
        </w:tc>
      </w:tr>
      <w:tr w:rsidR="00713478" w14:paraId="31B0810E" w14:textId="77777777" w:rsidTr="000A4DA3">
        <w:tc>
          <w:tcPr>
            <w:tcW w:w="4320" w:type="dxa"/>
          </w:tcPr>
          <w:p w14:paraId="75125941" w14:textId="77777777" w:rsidR="00713478" w:rsidRDefault="00713478" w:rsidP="000A4DA3">
            <w:r>
              <w:t>EMT</w:t>
            </w:r>
          </w:p>
        </w:tc>
        <w:tc>
          <w:tcPr>
            <w:tcW w:w="4320" w:type="dxa"/>
          </w:tcPr>
          <w:p w14:paraId="5BF71A15" w14:textId="77777777" w:rsidR="00713478" w:rsidRDefault="00713478" w:rsidP="000A4DA3">
            <w:r>
              <w:t>Calendar, line details, real-time ETA for buses</w:t>
            </w:r>
          </w:p>
        </w:tc>
      </w:tr>
      <w:tr w:rsidR="00713478" w14:paraId="7B2E5D1E" w14:textId="77777777" w:rsidTr="000A4DA3">
        <w:tc>
          <w:tcPr>
            <w:tcW w:w="4320" w:type="dxa"/>
          </w:tcPr>
          <w:p w14:paraId="5B53BF5D" w14:textId="77777777" w:rsidR="00713478" w:rsidRDefault="00713478" w:rsidP="000A4DA3">
            <w:r>
              <w:t>AEMET</w:t>
            </w:r>
          </w:p>
        </w:tc>
        <w:tc>
          <w:tcPr>
            <w:tcW w:w="4320" w:type="dxa"/>
          </w:tcPr>
          <w:p w14:paraId="36E1455A" w14:textId="77777777" w:rsidR="00713478" w:rsidRDefault="00713478" w:rsidP="000A4DA3">
            <w:r>
              <w:t>Weather forecasts for Madrid</w:t>
            </w:r>
          </w:p>
        </w:tc>
      </w:tr>
      <w:tr w:rsidR="00713478" w14:paraId="76769CF6" w14:textId="77777777" w:rsidTr="000A4DA3">
        <w:tc>
          <w:tcPr>
            <w:tcW w:w="4320" w:type="dxa"/>
          </w:tcPr>
          <w:p w14:paraId="3CB7366B" w14:textId="77777777" w:rsidR="00713478" w:rsidRDefault="00713478" w:rsidP="000A4DA3">
            <w:r>
              <w:t>INFORMO</w:t>
            </w:r>
          </w:p>
        </w:tc>
        <w:tc>
          <w:tcPr>
            <w:tcW w:w="4320" w:type="dxa"/>
          </w:tcPr>
          <w:p w14:paraId="5BAF7DB6" w14:textId="77777777" w:rsidR="00713478" w:rsidRDefault="00713478" w:rsidP="000A4DA3">
            <w:r>
              <w:t>Current traffic conditions</w:t>
            </w:r>
          </w:p>
        </w:tc>
      </w:tr>
    </w:tbl>
    <w:p w14:paraId="3F706E25" w14:textId="77777777" w:rsidR="00713478" w:rsidRDefault="00713478" w:rsidP="00713478">
      <w:r>
        <w:t xml:space="preserve">**Output </w:t>
      </w:r>
      <w:proofErr w:type="gramStart"/>
      <w:r>
        <w:t>structure:*</w:t>
      </w:r>
      <w:proofErr w:type="gramEnd"/>
      <w:r>
        <w:t>*</w:t>
      </w:r>
    </w:p>
    <w:p w14:paraId="6F501BB1" w14:textId="77777777" w:rsidR="00713478" w:rsidRDefault="00713478" w:rsidP="00713478">
      <w:r>
        <w:rPr>
          <w:rFonts w:ascii="Courier New" w:hAnsi="Courier New"/>
          <w:sz w:val="20"/>
        </w:rPr>
        <w:t>data/raw/</w:t>
      </w:r>
      <w:r>
        <w:rPr>
          <w:rFonts w:ascii="Courier New" w:hAnsi="Courier New"/>
          <w:sz w:val="20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</w:t>
      </w:r>
      <w:r>
        <w:rPr>
          <w:rFonts w:ascii="Courier New" w:hAnsi="Courier New"/>
          <w:sz w:val="20"/>
        </w:rPr>
        <w:br/>
        <w:t>│   ├── calendar/</w:t>
      </w:r>
      <w:r>
        <w:rPr>
          <w:rFonts w:ascii="Courier New" w:hAnsi="Courier New"/>
          <w:sz w:val="20"/>
        </w:rPr>
        <w:br/>
        <w:t xml:space="preserve">│   ├── </w:t>
      </w:r>
      <w:proofErr w:type="spellStart"/>
      <w:r>
        <w:rPr>
          <w:rFonts w:ascii="Courier New" w:hAnsi="Courier New"/>
          <w:sz w:val="20"/>
        </w:rPr>
        <w:t>line_detail</w:t>
      </w:r>
      <w:proofErr w:type="spellEnd"/>
      <w:r>
        <w:rPr>
          <w:rFonts w:ascii="Courier New" w:hAnsi="Courier New"/>
          <w:sz w:val="20"/>
        </w:rPr>
        <w:t>/</w:t>
      </w:r>
      <w:r>
        <w:rPr>
          <w:rFonts w:ascii="Courier New" w:hAnsi="Courier New"/>
          <w:sz w:val="20"/>
        </w:rPr>
        <w:br/>
        <w:t>│   ├── eta/</w:t>
      </w:r>
      <w:r>
        <w:rPr>
          <w:rFonts w:ascii="Courier New" w:hAnsi="Courier New"/>
          <w:sz w:val="20"/>
        </w:rPr>
        <w:br/>
        <w:t>│   └── login/</w:t>
      </w:r>
      <w:r>
        <w:rPr>
          <w:rFonts w:ascii="Courier New" w:hAnsi="Courier New"/>
          <w:sz w:val="20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aemet</w:t>
      </w:r>
      <w:proofErr w:type="spellEnd"/>
      <w:r>
        <w:rPr>
          <w:rFonts w:ascii="Courier New" w:hAnsi="Courier New"/>
          <w:sz w:val="20"/>
        </w:rPr>
        <w:t>/2025/12/11/</w:t>
      </w:r>
      <w:r>
        <w:rPr>
          <w:rFonts w:ascii="Courier New" w:hAnsi="Courier New"/>
          <w:sz w:val="20"/>
        </w:rPr>
        <w:br/>
        <w:t>│   └── aemet_20251211.json</w:t>
      </w:r>
      <w:r>
        <w:rPr>
          <w:rFonts w:ascii="Courier New" w:hAnsi="Courier New"/>
          <w:sz w:val="20"/>
        </w:rPr>
        <w:br/>
        <w:t xml:space="preserve">└── </w:t>
      </w:r>
      <w:proofErr w:type="spellStart"/>
      <w:r>
        <w:rPr>
          <w:rFonts w:ascii="Courier New" w:hAnsi="Courier New"/>
          <w:sz w:val="20"/>
        </w:rPr>
        <w:t>informo</w:t>
      </w:r>
      <w:proofErr w:type="spellEnd"/>
      <w:r>
        <w:rPr>
          <w:rFonts w:ascii="Courier New" w:hAnsi="Courier New"/>
          <w:sz w:val="20"/>
        </w:rPr>
        <w:t>/2025/12/11/</w:t>
      </w:r>
      <w:r>
        <w:rPr>
          <w:rFonts w:ascii="Courier New" w:hAnsi="Courier New"/>
          <w:sz w:val="20"/>
        </w:rPr>
        <w:br/>
        <w:t xml:space="preserve">    └── informo_20251211.json</w:t>
      </w:r>
    </w:p>
    <w:p w14:paraId="715BBB21" w14:textId="6899CCBB" w:rsidR="00713478" w:rsidRDefault="00713478" w:rsidP="00713478">
      <w:pPr>
        <w:pStyle w:val="21"/>
      </w:pPr>
      <w:r>
        <w:t>Step 2: Process (Create) Data</w:t>
      </w:r>
    </w:p>
    <w:p w14:paraId="6726C40B" w14:textId="77777777" w:rsidR="00713478" w:rsidRDefault="00713478" w:rsidP="00713478">
      <w:r>
        <w:t>Raw JSON files are transformed into structured CSV files enriched with contextual data.</w:t>
      </w:r>
    </w:p>
    <w:p w14:paraId="553BB8EE" w14:textId="77777777" w:rsidR="00713478" w:rsidRDefault="00713478" w:rsidP="00713478">
      <w:r>
        <w:rPr>
          <w:rFonts w:ascii="Courier New" w:hAnsi="Courier New"/>
          <w:sz w:val="20"/>
        </w:rPr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--start-date=20251201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</w:p>
    <w:p w14:paraId="6F32619E" w14:textId="77777777" w:rsidR="00713478" w:rsidRDefault="00713478" w:rsidP="00713478">
      <w:r>
        <w:t>**</w:t>
      </w:r>
      <w:proofErr w:type="gramStart"/>
      <w:r>
        <w:t>Options:*</w:t>
      </w:r>
      <w:proofErr w:type="gramEnd"/>
      <w:r>
        <w:t>*</w:t>
      </w:r>
    </w:p>
    <w:p w14:paraId="7AD7DE76" w14:textId="77777777" w:rsidR="00713478" w:rsidRDefault="00713478" w:rsidP="00713478">
      <w:r>
        <w:t>- `--start-date`: Start date in YYYYMMDD format</w:t>
      </w:r>
      <w:r>
        <w:br/>
        <w:t>- `--end-date`: End date in YYYYMMDD format</w:t>
      </w:r>
      <w:r>
        <w:br/>
        <w:t>- `--sources`: Data source(s) to process</w:t>
      </w:r>
    </w:p>
    <w:p w14:paraId="467E3CA5" w14:textId="77777777" w:rsidR="00713478" w:rsidRDefault="00713478" w:rsidP="00713478">
      <w:pPr>
        <w:pStyle w:val="31"/>
      </w:pPr>
      <w:r>
        <w:lastRenderedPageBreak/>
        <w:t>Date Format Examples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3478" w14:paraId="1A093CBE" w14:textId="77777777" w:rsidTr="000A4DA3">
        <w:tc>
          <w:tcPr>
            <w:tcW w:w="4320" w:type="dxa"/>
          </w:tcPr>
          <w:p w14:paraId="73E94F71" w14:textId="77777777" w:rsidR="00713478" w:rsidRDefault="00713478" w:rsidP="000A4DA3">
            <w:r>
              <w:t>Format</w:t>
            </w:r>
          </w:p>
        </w:tc>
        <w:tc>
          <w:tcPr>
            <w:tcW w:w="4320" w:type="dxa"/>
          </w:tcPr>
          <w:p w14:paraId="5899A985" w14:textId="77777777" w:rsidR="00713478" w:rsidRDefault="00713478" w:rsidP="000A4DA3">
            <w:r>
              <w:t>Example</w:t>
            </w:r>
          </w:p>
        </w:tc>
      </w:tr>
      <w:tr w:rsidR="00713478" w14:paraId="499B87A2" w14:textId="77777777" w:rsidTr="000A4DA3">
        <w:tc>
          <w:tcPr>
            <w:tcW w:w="4320" w:type="dxa"/>
          </w:tcPr>
          <w:p w14:paraId="6F6C0E4D" w14:textId="77777777" w:rsidR="00713478" w:rsidRDefault="00713478" w:rsidP="000A4DA3">
            <w:r>
              <w:t>YYYYMMDD</w:t>
            </w:r>
          </w:p>
        </w:tc>
        <w:tc>
          <w:tcPr>
            <w:tcW w:w="4320" w:type="dxa"/>
          </w:tcPr>
          <w:p w14:paraId="1F6D928A" w14:textId="77777777" w:rsidR="00713478" w:rsidRDefault="00713478" w:rsidP="000A4DA3">
            <w:r>
              <w:t>20251211 (December 11, 2025)</w:t>
            </w:r>
          </w:p>
        </w:tc>
      </w:tr>
      <w:tr w:rsidR="00713478" w14:paraId="0559618F" w14:textId="77777777" w:rsidTr="000A4DA3">
        <w:tc>
          <w:tcPr>
            <w:tcW w:w="4320" w:type="dxa"/>
          </w:tcPr>
          <w:p w14:paraId="6EAF20F9" w14:textId="77777777" w:rsidR="00713478" w:rsidRDefault="00713478" w:rsidP="000A4DA3">
            <w:r>
              <w:t>YYYYMMDD</w:t>
            </w:r>
          </w:p>
        </w:tc>
        <w:tc>
          <w:tcPr>
            <w:tcW w:w="4320" w:type="dxa"/>
          </w:tcPr>
          <w:p w14:paraId="4F90E977" w14:textId="77777777" w:rsidR="00713478" w:rsidRDefault="00713478" w:rsidP="000A4DA3">
            <w:r>
              <w:t>20251201 (December 1, 2025)</w:t>
            </w:r>
          </w:p>
        </w:tc>
      </w:tr>
    </w:tbl>
    <w:p w14:paraId="510070EE" w14:textId="77777777" w:rsidR="00713478" w:rsidRDefault="00713478" w:rsidP="00713478">
      <w:r>
        <w:t xml:space="preserve">**Outputs per </w:t>
      </w:r>
      <w:proofErr w:type="gramStart"/>
      <w:r>
        <w:t>source:*</w:t>
      </w:r>
      <w:proofErr w:type="gramEnd"/>
      <w:r>
        <w:t>*</w:t>
      </w:r>
    </w:p>
    <w:p w14:paraId="18F94D54" w14:textId="77777777" w:rsidR="00713478" w:rsidRDefault="00713478" w:rsidP="00713478">
      <w:r>
        <w:t>1. **EMT** – merges schedule, line details, and ETA into `emt_YYYYMMDD.csv`</w:t>
      </w:r>
      <w:r>
        <w:br/>
        <w:t>2. **AEMET** – parses weather forecasts into `aemet_YYYYMMDD.csv`</w:t>
      </w:r>
      <w:r>
        <w:br/>
        <w:t>3. **INFORMO** – aggregates traffic data into `informo_YYYYMMDD.csv`</w:t>
      </w:r>
    </w:p>
    <w:p w14:paraId="2F185473" w14:textId="77777777" w:rsidR="00713478" w:rsidRDefault="00713478" w:rsidP="00713478">
      <w:r>
        <w:rPr>
          <w:rFonts w:ascii="Courier New" w:hAnsi="Courier New"/>
          <w:sz w:val="20"/>
        </w:rPr>
        <w:t>data/processed/</w:t>
      </w:r>
      <w:r>
        <w:rPr>
          <w:rFonts w:ascii="Courier New" w:hAnsi="Courier New"/>
          <w:sz w:val="20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</w:t>
      </w:r>
      <w:r>
        <w:rPr>
          <w:rFonts w:ascii="Courier New" w:hAnsi="Courier New"/>
          <w:sz w:val="20"/>
        </w:rPr>
        <w:br/>
        <w:t>│   └── emt_20251211.csv</w:t>
      </w:r>
      <w:r>
        <w:rPr>
          <w:rFonts w:ascii="Courier New" w:hAnsi="Courier New"/>
          <w:sz w:val="20"/>
        </w:rPr>
        <w:br/>
        <w:t xml:space="preserve">├── </w:t>
      </w:r>
      <w:proofErr w:type="spellStart"/>
      <w:r>
        <w:rPr>
          <w:rFonts w:ascii="Courier New" w:hAnsi="Courier New"/>
          <w:sz w:val="20"/>
        </w:rPr>
        <w:t>aemet</w:t>
      </w:r>
      <w:proofErr w:type="spellEnd"/>
      <w:r>
        <w:rPr>
          <w:rFonts w:ascii="Courier New" w:hAnsi="Courier New"/>
          <w:sz w:val="20"/>
        </w:rPr>
        <w:t>/2025/12/11/</w:t>
      </w:r>
      <w:r>
        <w:rPr>
          <w:rFonts w:ascii="Courier New" w:hAnsi="Courier New"/>
          <w:sz w:val="20"/>
        </w:rPr>
        <w:br/>
        <w:t>│   └── aemet_20251211.csv</w:t>
      </w:r>
      <w:r>
        <w:rPr>
          <w:rFonts w:ascii="Courier New" w:hAnsi="Courier New"/>
          <w:sz w:val="20"/>
        </w:rPr>
        <w:br/>
        <w:t xml:space="preserve">└── </w:t>
      </w:r>
      <w:proofErr w:type="spellStart"/>
      <w:r>
        <w:rPr>
          <w:rFonts w:ascii="Courier New" w:hAnsi="Courier New"/>
          <w:sz w:val="20"/>
        </w:rPr>
        <w:t>informo</w:t>
      </w:r>
      <w:proofErr w:type="spellEnd"/>
      <w:r>
        <w:rPr>
          <w:rFonts w:ascii="Courier New" w:hAnsi="Courier New"/>
          <w:sz w:val="20"/>
        </w:rPr>
        <w:t>/2025/12/11/</w:t>
      </w:r>
      <w:r>
        <w:rPr>
          <w:rFonts w:ascii="Courier New" w:hAnsi="Courier New"/>
          <w:sz w:val="20"/>
        </w:rPr>
        <w:br/>
        <w:t xml:space="preserve">    └── informo_20251211.csv</w:t>
      </w:r>
    </w:p>
    <w:p w14:paraId="3761CFA2" w14:textId="77777777" w:rsidR="00713478" w:rsidRDefault="00713478" w:rsidP="00713478">
      <w:pPr>
        <w:pStyle w:val="1"/>
      </w:pPr>
      <w:r>
        <w:t>5.1 EMT (Public Transport) Data</w:t>
      </w:r>
    </w:p>
    <w:p w14:paraId="3E67483A" w14:textId="77777777" w:rsidR="00713478" w:rsidRDefault="00713478" w:rsidP="00713478">
      <w:r>
        <w:t>**</w:t>
      </w:r>
      <w:proofErr w:type="gramStart"/>
      <w:r>
        <w:t>File:*</w:t>
      </w:r>
      <w:proofErr w:type="gramEnd"/>
      <w:r>
        <w:t>* emt_YYYYMMDD.csv</w:t>
      </w:r>
      <w:r>
        <w:br/>
      </w:r>
      <w:r>
        <w:br/>
        <w:t xml:space="preserve">EMT data includes real-time and scheduled information for buses in Madrid. It merges data from </w:t>
      </w:r>
      <w:proofErr w:type="gramStart"/>
      <w:r>
        <w:t>calendar</w:t>
      </w:r>
      <w:proofErr w:type="gramEnd"/>
      <w:r>
        <w:t>, line details, and ETA sources.</w:t>
      </w:r>
    </w:p>
    <w:p w14:paraId="1B4AB2C3" w14:textId="77777777" w:rsidR="00713478" w:rsidRDefault="00713478" w:rsidP="00713478">
      <w:pPr>
        <w:pStyle w:val="21"/>
      </w:pPr>
      <w:r>
        <w:t>Columns (19)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3478" w14:paraId="15DB21C0" w14:textId="77777777" w:rsidTr="000A4DA3">
        <w:tc>
          <w:tcPr>
            <w:tcW w:w="4320" w:type="dxa"/>
          </w:tcPr>
          <w:p w14:paraId="1BB8A694" w14:textId="77777777" w:rsidR="00713478" w:rsidRDefault="00713478" w:rsidP="000A4DA3">
            <w:r>
              <w:t>Column</w:t>
            </w:r>
          </w:p>
        </w:tc>
        <w:tc>
          <w:tcPr>
            <w:tcW w:w="4320" w:type="dxa"/>
          </w:tcPr>
          <w:p w14:paraId="15DB3709" w14:textId="77777777" w:rsidR="00713478" w:rsidRDefault="00713478" w:rsidP="000A4DA3">
            <w:r>
              <w:t>Description</w:t>
            </w:r>
          </w:p>
        </w:tc>
      </w:tr>
      <w:tr w:rsidR="00713478" w14:paraId="305F50B1" w14:textId="77777777" w:rsidTr="000A4DA3">
        <w:tc>
          <w:tcPr>
            <w:tcW w:w="4320" w:type="dxa"/>
          </w:tcPr>
          <w:p w14:paraId="12AA6F30" w14:textId="77777777" w:rsidR="00713478" w:rsidRDefault="00713478" w:rsidP="000A4DA3">
            <w:r>
              <w:t>date</w:t>
            </w:r>
          </w:p>
        </w:tc>
        <w:tc>
          <w:tcPr>
            <w:tcW w:w="4320" w:type="dxa"/>
          </w:tcPr>
          <w:p w14:paraId="2F782CE6" w14:textId="77777777" w:rsidR="00713478" w:rsidRDefault="00713478" w:rsidP="000A4DA3">
            <w:r>
              <w:t>Date of the record</w:t>
            </w:r>
          </w:p>
        </w:tc>
      </w:tr>
      <w:tr w:rsidR="00713478" w14:paraId="53DD6F7E" w14:textId="77777777" w:rsidTr="000A4DA3">
        <w:tc>
          <w:tcPr>
            <w:tcW w:w="4320" w:type="dxa"/>
          </w:tcPr>
          <w:p w14:paraId="53A767AC" w14:textId="77777777" w:rsidR="00713478" w:rsidRDefault="00713478" w:rsidP="000A4DA3">
            <w:r>
              <w:t>datetime</w:t>
            </w:r>
          </w:p>
        </w:tc>
        <w:tc>
          <w:tcPr>
            <w:tcW w:w="4320" w:type="dxa"/>
          </w:tcPr>
          <w:p w14:paraId="5841155D" w14:textId="77777777" w:rsidR="00713478" w:rsidRDefault="00713478" w:rsidP="000A4DA3">
            <w:r>
              <w:t>Timestamp</w:t>
            </w:r>
          </w:p>
        </w:tc>
      </w:tr>
      <w:tr w:rsidR="00713478" w14:paraId="2D0DAE0E" w14:textId="77777777" w:rsidTr="000A4DA3">
        <w:tc>
          <w:tcPr>
            <w:tcW w:w="4320" w:type="dxa"/>
          </w:tcPr>
          <w:p w14:paraId="710B2563" w14:textId="77777777" w:rsidR="00713478" w:rsidRDefault="00713478" w:rsidP="000A4DA3">
            <w:r>
              <w:t>bus</w:t>
            </w:r>
          </w:p>
        </w:tc>
        <w:tc>
          <w:tcPr>
            <w:tcW w:w="4320" w:type="dxa"/>
          </w:tcPr>
          <w:p w14:paraId="53A64764" w14:textId="77777777" w:rsidR="00713478" w:rsidRDefault="00713478" w:rsidP="000A4DA3">
            <w:r>
              <w:t>Bus ID</w:t>
            </w:r>
          </w:p>
        </w:tc>
      </w:tr>
      <w:tr w:rsidR="00713478" w14:paraId="6F11DC50" w14:textId="77777777" w:rsidTr="000A4DA3">
        <w:tc>
          <w:tcPr>
            <w:tcW w:w="4320" w:type="dxa"/>
          </w:tcPr>
          <w:p w14:paraId="00DB2A0E" w14:textId="77777777" w:rsidR="00713478" w:rsidRDefault="00713478" w:rsidP="000A4DA3">
            <w:r>
              <w:t>line</w:t>
            </w:r>
          </w:p>
        </w:tc>
        <w:tc>
          <w:tcPr>
            <w:tcW w:w="4320" w:type="dxa"/>
          </w:tcPr>
          <w:p w14:paraId="72E8FBD4" w14:textId="77777777" w:rsidR="00713478" w:rsidRDefault="00713478" w:rsidP="000A4DA3">
            <w:r>
              <w:t>Bus line number</w:t>
            </w:r>
          </w:p>
        </w:tc>
      </w:tr>
      <w:tr w:rsidR="00713478" w14:paraId="2CC1630C" w14:textId="77777777" w:rsidTr="000A4DA3">
        <w:tc>
          <w:tcPr>
            <w:tcW w:w="4320" w:type="dxa"/>
          </w:tcPr>
          <w:p w14:paraId="1B3DEED0" w14:textId="77777777" w:rsidR="00713478" w:rsidRDefault="00713478" w:rsidP="000A4DA3">
            <w:r>
              <w:t>stop</w:t>
            </w:r>
          </w:p>
        </w:tc>
        <w:tc>
          <w:tcPr>
            <w:tcW w:w="4320" w:type="dxa"/>
          </w:tcPr>
          <w:p w14:paraId="31FF5DE2" w14:textId="77777777" w:rsidR="00713478" w:rsidRDefault="00713478" w:rsidP="000A4DA3">
            <w:r>
              <w:t>Stop/station ID</w:t>
            </w:r>
          </w:p>
        </w:tc>
      </w:tr>
      <w:tr w:rsidR="00713478" w14:paraId="51630767" w14:textId="77777777" w:rsidTr="000A4DA3">
        <w:tc>
          <w:tcPr>
            <w:tcW w:w="4320" w:type="dxa"/>
          </w:tcPr>
          <w:p w14:paraId="120182D4" w14:textId="77777777" w:rsidR="00713478" w:rsidRDefault="00713478" w:rsidP="000A4DA3">
            <w:proofErr w:type="spellStart"/>
            <w:r>
              <w:t>positionBusLon</w:t>
            </w:r>
            <w:proofErr w:type="spellEnd"/>
          </w:p>
        </w:tc>
        <w:tc>
          <w:tcPr>
            <w:tcW w:w="4320" w:type="dxa"/>
          </w:tcPr>
          <w:p w14:paraId="5F04ACB8" w14:textId="77777777" w:rsidR="00713478" w:rsidRDefault="00713478" w:rsidP="000A4DA3">
            <w:r>
              <w:t>Longitude of bus position</w:t>
            </w:r>
          </w:p>
        </w:tc>
      </w:tr>
      <w:tr w:rsidR="00713478" w14:paraId="7759F226" w14:textId="77777777" w:rsidTr="000A4DA3">
        <w:tc>
          <w:tcPr>
            <w:tcW w:w="4320" w:type="dxa"/>
          </w:tcPr>
          <w:p w14:paraId="5F1FDE39" w14:textId="77777777" w:rsidR="00713478" w:rsidRDefault="00713478" w:rsidP="000A4DA3">
            <w:proofErr w:type="spellStart"/>
            <w:r>
              <w:t>positionBusLat</w:t>
            </w:r>
            <w:proofErr w:type="spellEnd"/>
          </w:p>
        </w:tc>
        <w:tc>
          <w:tcPr>
            <w:tcW w:w="4320" w:type="dxa"/>
          </w:tcPr>
          <w:p w14:paraId="649D0872" w14:textId="77777777" w:rsidR="00713478" w:rsidRDefault="00713478" w:rsidP="000A4DA3">
            <w:r>
              <w:t>Latitude of bus position</w:t>
            </w:r>
          </w:p>
        </w:tc>
      </w:tr>
      <w:tr w:rsidR="00713478" w14:paraId="71B39088" w14:textId="77777777" w:rsidTr="000A4DA3">
        <w:tc>
          <w:tcPr>
            <w:tcW w:w="4320" w:type="dxa"/>
          </w:tcPr>
          <w:p w14:paraId="50AB9BDB" w14:textId="77777777" w:rsidR="00713478" w:rsidRDefault="00713478" w:rsidP="000A4DA3">
            <w:proofErr w:type="spellStart"/>
            <w:r>
              <w:t>positionTypeBus</w:t>
            </w:r>
            <w:proofErr w:type="spellEnd"/>
          </w:p>
        </w:tc>
        <w:tc>
          <w:tcPr>
            <w:tcW w:w="4320" w:type="dxa"/>
          </w:tcPr>
          <w:p w14:paraId="62870ABB" w14:textId="77777777" w:rsidR="00713478" w:rsidRDefault="00713478" w:rsidP="000A4DA3">
            <w:r>
              <w:t>Bus position type</w:t>
            </w:r>
          </w:p>
        </w:tc>
      </w:tr>
      <w:tr w:rsidR="00713478" w14:paraId="14000C49" w14:textId="77777777" w:rsidTr="000A4DA3">
        <w:tc>
          <w:tcPr>
            <w:tcW w:w="4320" w:type="dxa"/>
          </w:tcPr>
          <w:p w14:paraId="10BCA121" w14:textId="77777777" w:rsidR="00713478" w:rsidRDefault="00713478" w:rsidP="000A4DA3">
            <w:proofErr w:type="spellStart"/>
            <w:r>
              <w:t>DistanceBus</w:t>
            </w:r>
            <w:proofErr w:type="spellEnd"/>
          </w:p>
        </w:tc>
        <w:tc>
          <w:tcPr>
            <w:tcW w:w="4320" w:type="dxa"/>
          </w:tcPr>
          <w:p w14:paraId="2F7E1BDF" w14:textId="77777777" w:rsidR="00713478" w:rsidRDefault="00713478" w:rsidP="000A4DA3">
            <w:r>
              <w:t>Distance to next stop (meters)</w:t>
            </w:r>
          </w:p>
        </w:tc>
      </w:tr>
      <w:tr w:rsidR="00713478" w14:paraId="11424A62" w14:textId="77777777" w:rsidTr="000A4DA3">
        <w:tc>
          <w:tcPr>
            <w:tcW w:w="4320" w:type="dxa"/>
          </w:tcPr>
          <w:p w14:paraId="60E410ED" w14:textId="77777777" w:rsidR="00713478" w:rsidRDefault="00713478" w:rsidP="000A4DA3">
            <w:r>
              <w:t>destination</w:t>
            </w:r>
          </w:p>
        </w:tc>
        <w:tc>
          <w:tcPr>
            <w:tcW w:w="4320" w:type="dxa"/>
          </w:tcPr>
          <w:p w14:paraId="286A4E15" w14:textId="77777777" w:rsidR="00713478" w:rsidRDefault="00713478" w:rsidP="000A4DA3">
            <w:proofErr w:type="gramStart"/>
            <w:r>
              <w:t>Final destination</w:t>
            </w:r>
            <w:proofErr w:type="gramEnd"/>
          </w:p>
        </w:tc>
      </w:tr>
      <w:tr w:rsidR="00713478" w14:paraId="290848F0" w14:textId="77777777" w:rsidTr="000A4DA3">
        <w:tc>
          <w:tcPr>
            <w:tcW w:w="4320" w:type="dxa"/>
          </w:tcPr>
          <w:p w14:paraId="372C4168" w14:textId="77777777" w:rsidR="00713478" w:rsidRDefault="00713478" w:rsidP="000A4DA3">
            <w:r>
              <w:t>deviation</w:t>
            </w:r>
          </w:p>
        </w:tc>
        <w:tc>
          <w:tcPr>
            <w:tcW w:w="4320" w:type="dxa"/>
          </w:tcPr>
          <w:p w14:paraId="37D60846" w14:textId="77777777" w:rsidR="00713478" w:rsidRDefault="00713478" w:rsidP="000A4DA3">
            <w:r>
              <w:t>Schedule deviation</w:t>
            </w:r>
          </w:p>
        </w:tc>
      </w:tr>
      <w:tr w:rsidR="00713478" w14:paraId="2017CA1B" w14:textId="77777777" w:rsidTr="000A4DA3">
        <w:tc>
          <w:tcPr>
            <w:tcW w:w="4320" w:type="dxa"/>
          </w:tcPr>
          <w:p w14:paraId="3DE2DB0E" w14:textId="77777777" w:rsidR="00713478" w:rsidRDefault="00713478" w:rsidP="000A4DA3">
            <w:proofErr w:type="spellStart"/>
            <w:r>
              <w:t>StartTime</w:t>
            </w:r>
            <w:proofErr w:type="spellEnd"/>
          </w:p>
        </w:tc>
        <w:tc>
          <w:tcPr>
            <w:tcW w:w="4320" w:type="dxa"/>
          </w:tcPr>
          <w:p w14:paraId="42FA86F2" w14:textId="77777777" w:rsidR="00713478" w:rsidRDefault="00713478" w:rsidP="000A4DA3">
            <w:r>
              <w:t>Schedule start time</w:t>
            </w:r>
          </w:p>
        </w:tc>
      </w:tr>
      <w:tr w:rsidR="00713478" w14:paraId="415719E9" w14:textId="77777777" w:rsidTr="000A4DA3">
        <w:tc>
          <w:tcPr>
            <w:tcW w:w="4320" w:type="dxa"/>
          </w:tcPr>
          <w:p w14:paraId="4BB13FA1" w14:textId="77777777" w:rsidR="00713478" w:rsidRDefault="00713478" w:rsidP="000A4DA3">
            <w:proofErr w:type="spellStart"/>
            <w:r>
              <w:t>StopTime</w:t>
            </w:r>
            <w:proofErr w:type="spellEnd"/>
          </w:p>
        </w:tc>
        <w:tc>
          <w:tcPr>
            <w:tcW w:w="4320" w:type="dxa"/>
          </w:tcPr>
          <w:p w14:paraId="69E2EAD0" w14:textId="77777777" w:rsidR="00713478" w:rsidRDefault="00713478" w:rsidP="000A4DA3">
            <w:r>
              <w:t>Schedule stop time</w:t>
            </w:r>
          </w:p>
        </w:tc>
      </w:tr>
      <w:tr w:rsidR="00713478" w14:paraId="372F3AB2" w14:textId="77777777" w:rsidTr="000A4DA3">
        <w:tc>
          <w:tcPr>
            <w:tcW w:w="4320" w:type="dxa"/>
          </w:tcPr>
          <w:p w14:paraId="4589CC25" w14:textId="77777777" w:rsidR="00713478" w:rsidRDefault="00713478" w:rsidP="000A4DA3">
            <w:proofErr w:type="spellStart"/>
            <w:r>
              <w:t>MinimunFrequency</w:t>
            </w:r>
            <w:proofErr w:type="spellEnd"/>
          </w:p>
        </w:tc>
        <w:tc>
          <w:tcPr>
            <w:tcW w:w="4320" w:type="dxa"/>
          </w:tcPr>
          <w:p w14:paraId="526992BD" w14:textId="77777777" w:rsidR="00713478" w:rsidRDefault="00713478" w:rsidP="000A4DA3">
            <w:r>
              <w:t>Minimum frequency (minutes)</w:t>
            </w:r>
          </w:p>
        </w:tc>
      </w:tr>
      <w:tr w:rsidR="00713478" w14:paraId="70DED774" w14:textId="77777777" w:rsidTr="000A4DA3">
        <w:tc>
          <w:tcPr>
            <w:tcW w:w="4320" w:type="dxa"/>
          </w:tcPr>
          <w:p w14:paraId="29EB96EE" w14:textId="77777777" w:rsidR="00713478" w:rsidRDefault="00713478" w:rsidP="000A4DA3">
            <w:proofErr w:type="spellStart"/>
            <w:r>
              <w:t>MaximumFrequency</w:t>
            </w:r>
            <w:proofErr w:type="spellEnd"/>
          </w:p>
        </w:tc>
        <w:tc>
          <w:tcPr>
            <w:tcW w:w="4320" w:type="dxa"/>
          </w:tcPr>
          <w:p w14:paraId="4E0A0140" w14:textId="77777777" w:rsidR="00713478" w:rsidRDefault="00713478" w:rsidP="000A4DA3">
            <w:r>
              <w:t>Maximum frequency (minutes)</w:t>
            </w:r>
          </w:p>
        </w:tc>
      </w:tr>
      <w:tr w:rsidR="00713478" w14:paraId="28C44344" w14:textId="77777777" w:rsidTr="000A4DA3">
        <w:tc>
          <w:tcPr>
            <w:tcW w:w="4320" w:type="dxa"/>
          </w:tcPr>
          <w:p w14:paraId="2FFC69DD" w14:textId="77777777" w:rsidR="00713478" w:rsidRDefault="00713478" w:rsidP="000A4DA3">
            <w:proofErr w:type="spellStart"/>
            <w:r>
              <w:t>isHead</w:t>
            </w:r>
            <w:proofErr w:type="spellEnd"/>
          </w:p>
        </w:tc>
        <w:tc>
          <w:tcPr>
            <w:tcW w:w="4320" w:type="dxa"/>
          </w:tcPr>
          <w:p w14:paraId="01760C58" w14:textId="77777777" w:rsidR="00713478" w:rsidRDefault="00713478" w:rsidP="000A4DA3">
            <w:r>
              <w:t>Whether the bus is a head vehicle</w:t>
            </w:r>
          </w:p>
        </w:tc>
      </w:tr>
      <w:tr w:rsidR="00713478" w14:paraId="4076BF51" w14:textId="77777777" w:rsidTr="000A4DA3">
        <w:tc>
          <w:tcPr>
            <w:tcW w:w="4320" w:type="dxa"/>
          </w:tcPr>
          <w:p w14:paraId="0C55637F" w14:textId="77777777" w:rsidR="00713478" w:rsidRDefault="00713478" w:rsidP="000A4DA3">
            <w:proofErr w:type="spellStart"/>
            <w:r>
              <w:t>dayType</w:t>
            </w:r>
            <w:proofErr w:type="spellEnd"/>
          </w:p>
        </w:tc>
        <w:tc>
          <w:tcPr>
            <w:tcW w:w="4320" w:type="dxa"/>
          </w:tcPr>
          <w:p w14:paraId="42D6AB4F" w14:textId="77777777" w:rsidR="00713478" w:rsidRDefault="00713478" w:rsidP="000A4DA3">
            <w:r>
              <w:t>Day type (working day, holiday, etc.)</w:t>
            </w:r>
          </w:p>
        </w:tc>
      </w:tr>
      <w:tr w:rsidR="00713478" w14:paraId="1E7A7A58" w14:textId="77777777" w:rsidTr="000A4DA3">
        <w:tc>
          <w:tcPr>
            <w:tcW w:w="4320" w:type="dxa"/>
          </w:tcPr>
          <w:p w14:paraId="26965ED8" w14:textId="77777777" w:rsidR="00713478" w:rsidRDefault="00713478" w:rsidP="000A4DA3">
            <w:r>
              <w:t>strike</w:t>
            </w:r>
          </w:p>
        </w:tc>
        <w:tc>
          <w:tcPr>
            <w:tcW w:w="4320" w:type="dxa"/>
          </w:tcPr>
          <w:p w14:paraId="71C144D4" w14:textId="77777777" w:rsidR="00713478" w:rsidRDefault="00713478" w:rsidP="000A4DA3">
            <w:r>
              <w:t>Strike/disruption flag</w:t>
            </w:r>
          </w:p>
        </w:tc>
      </w:tr>
      <w:tr w:rsidR="00713478" w14:paraId="3472E085" w14:textId="77777777" w:rsidTr="000A4DA3">
        <w:tc>
          <w:tcPr>
            <w:tcW w:w="4320" w:type="dxa"/>
          </w:tcPr>
          <w:p w14:paraId="5BB44939" w14:textId="77777777" w:rsidR="00713478" w:rsidRDefault="00713478" w:rsidP="000A4DA3">
            <w:proofErr w:type="spellStart"/>
            <w:r>
              <w:t>estimateArrive</w:t>
            </w:r>
            <w:proofErr w:type="spellEnd"/>
          </w:p>
        </w:tc>
        <w:tc>
          <w:tcPr>
            <w:tcW w:w="4320" w:type="dxa"/>
          </w:tcPr>
          <w:p w14:paraId="2E6A05F2" w14:textId="77777777" w:rsidR="00713478" w:rsidRDefault="00713478" w:rsidP="000A4DA3">
            <w:r>
              <w:t>Estimated arrival (seconds)</w:t>
            </w:r>
          </w:p>
        </w:tc>
      </w:tr>
    </w:tbl>
    <w:p w14:paraId="361C0C5C" w14:textId="77777777" w:rsidR="00713478" w:rsidRPr="00713478" w:rsidRDefault="00713478" w:rsidP="00713478">
      <w:pPr>
        <w:pStyle w:val="21"/>
        <w:rPr>
          <w:lang w:val="es-ES"/>
        </w:rPr>
      </w:pPr>
      <w:proofErr w:type="spellStart"/>
      <w:r w:rsidRPr="00713478">
        <w:rPr>
          <w:lang w:val="es-ES"/>
        </w:rPr>
        <w:lastRenderedPageBreak/>
        <w:t>Sample</w:t>
      </w:r>
      <w:proofErr w:type="spellEnd"/>
      <w:r w:rsidRPr="00713478">
        <w:rPr>
          <w:lang w:val="es-ES"/>
        </w:rPr>
        <w:t xml:space="preserve"> </w:t>
      </w:r>
      <w:proofErr w:type="spellStart"/>
      <w:r w:rsidRPr="00713478">
        <w:rPr>
          <w:lang w:val="es-ES"/>
        </w:rPr>
        <w:t>Row</w:t>
      </w:r>
      <w:proofErr w:type="spellEnd"/>
    </w:p>
    <w:p w14:paraId="6D12E82E" w14:textId="77777777" w:rsidR="00713478" w:rsidRPr="00713478" w:rsidRDefault="00713478" w:rsidP="00713478">
      <w:pPr>
        <w:rPr>
          <w:lang w:val="es-ES"/>
        </w:rPr>
      </w:pPr>
      <w:r w:rsidRPr="00713478">
        <w:rPr>
          <w:rFonts w:ascii="Courier New" w:hAnsi="Courier New"/>
          <w:sz w:val="20"/>
          <w:lang w:val="es-ES"/>
        </w:rPr>
        <w:t>2025-12-11,2025-12-11 10:26:56.399981,5724,161,2,-3.769,40.464,0,</w:t>
      </w:r>
      <w:proofErr w:type="gramStart"/>
      <w:r w:rsidRPr="00713478">
        <w:rPr>
          <w:rFonts w:ascii="Courier New" w:hAnsi="Courier New"/>
          <w:sz w:val="20"/>
          <w:lang w:val="es-ES"/>
        </w:rPr>
        <w:t>2476,ESTACION</w:t>
      </w:r>
      <w:proofErr w:type="gramEnd"/>
      <w:r w:rsidRPr="00713478">
        <w:rPr>
          <w:rFonts w:ascii="Courier New" w:hAnsi="Courier New"/>
          <w:sz w:val="20"/>
          <w:lang w:val="es-ES"/>
        </w:rPr>
        <w:t xml:space="preserve"> ARAVACA SUR,0,,,,,</w:t>
      </w:r>
      <w:proofErr w:type="gramStart"/>
      <w:r w:rsidRPr="00713478">
        <w:rPr>
          <w:rFonts w:ascii="Courier New" w:hAnsi="Courier New"/>
          <w:sz w:val="20"/>
          <w:lang w:val="es-ES"/>
        </w:rPr>
        <w:t>False,,,</w:t>
      </w:r>
      <w:proofErr w:type="gramEnd"/>
      <w:r w:rsidRPr="00713478">
        <w:rPr>
          <w:rFonts w:ascii="Courier New" w:hAnsi="Courier New"/>
          <w:sz w:val="20"/>
          <w:lang w:val="es-ES"/>
        </w:rPr>
        <w:t>452</w:t>
      </w:r>
    </w:p>
    <w:p w14:paraId="096226D9" w14:textId="77777777" w:rsidR="00713478" w:rsidRDefault="00713478" w:rsidP="00713478">
      <w:pPr>
        <w:pStyle w:val="21"/>
      </w:pPr>
      <w:r>
        <w:t>Use Cases</w:t>
      </w:r>
    </w:p>
    <w:p w14:paraId="36FB9728" w14:textId="77777777" w:rsidR="00713478" w:rsidRDefault="00713478" w:rsidP="00713478">
      <w:r>
        <w:t>• Monitor bus punctuality and delays</w:t>
      </w:r>
      <w:r>
        <w:br/>
        <w:t>• Study service efficiency and passenger waiting times</w:t>
      </w:r>
      <w:r>
        <w:br/>
        <w:t>• Analyze traffic or weather impacts on transit reliability</w:t>
      </w:r>
      <w:r>
        <w:br/>
        <w:t>• Detect anomalies in real-time vehicle movement</w:t>
      </w:r>
    </w:p>
    <w:p w14:paraId="06745F88" w14:textId="6F7357C8" w:rsidR="00713478" w:rsidRDefault="00713478" w:rsidP="00713478">
      <w:pPr>
        <w:pStyle w:val="1"/>
      </w:pPr>
      <w:r>
        <w:t>5.2 AEMET (Weather) Data</w:t>
      </w:r>
    </w:p>
    <w:p w14:paraId="39819B41" w14:textId="77777777" w:rsidR="00713478" w:rsidRDefault="00713478" w:rsidP="00713478">
      <w:r>
        <w:t>**</w:t>
      </w:r>
      <w:proofErr w:type="gramStart"/>
      <w:r>
        <w:t>File:*</w:t>
      </w:r>
      <w:proofErr w:type="gramEnd"/>
      <w:r>
        <w:t>* aemet_YYYYMMDD.csv</w:t>
      </w:r>
      <w:r>
        <w:br/>
      </w:r>
      <w:r>
        <w:br/>
        <w:t>AEMET provides hourly weather forecasts for Madrid, used to correlate environmental factors with mobility data.</w:t>
      </w:r>
    </w:p>
    <w:p w14:paraId="3C2DE4F4" w14:textId="77777777" w:rsidR="00713478" w:rsidRDefault="00713478" w:rsidP="00713478">
      <w:pPr>
        <w:pStyle w:val="21"/>
      </w:pPr>
      <w:r>
        <w:t>Columns (14)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3478" w14:paraId="7EC317CF" w14:textId="77777777" w:rsidTr="000A4DA3">
        <w:tc>
          <w:tcPr>
            <w:tcW w:w="4320" w:type="dxa"/>
          </w:tcPr>
          <w:p w14:paraId="47B54466" w14:textId="77777777" w:rsidR="00713478" w:rsidRDefault="00713478" w:rsidP="000A4DA3">
            <w:r>
              <w:t>Column</w:t>
            </w:r>
          </w:p>
        </w:tc>
        <w:tc>
          <w:tcPr>
            <w:tcW w:w="4320" w:type="dxa"/>
          </w:tcPr>
          <w:p w14:paraId="100DDC24" w14:textId="77777777" w:rsidR="00713478" w:rsidRDefault="00713478" w:rsidP="000A4DA3">
            <w:r>
              <w:t>Description</w:t>
            </w:r>
          </w:p>
        </w:tc>
      </w:tr>
      <w:tr w:rsidR="00713478" w14:paraId="6434A65A" w14:textId="77777777" w:rsidTr="000A4DA3">
        <w:tc>
          <w:tcPr>
            <w:tcW w:w="4320" w:type="dxa"/>
          </w:tcPr>
          <w:p w14:paraId="1D754C06" w14:textId="77777777" w:rsidR="00713478" w:rsidRDefault="00713478" w:rsidP="000A4DA3">
            <w:proofErr w:type="spellStart"/>
            <w:r>
              <w:t>estadoCielo_value</w:t>
            </w:r>
            <w:proofErr w:type="spellEnd"/>
          </w:p>
        </w:tc>
        <w:tc>
          <w:tcPr>
            <w:tcW w:w="4320" w:type="dxa"/>
          </w:tcPr>
          <w:p w14:paraId="37F24458" w14:textId="77777777" w:rsidR="00713478" w:rsidRDefault="00713478" w:rsidP="000A4DA3">
            <w:r>
              <w:t>Sky condition code</w:t>
            </w:r>
          </w:p>
        </w:tc>
      </w:tr>
      <w:tr w:rsidR="00713478" w14:paraId="1CCD992E" w14:textId="77777777" w:rsidTr="000A4DA3">
        <w:tc>
          <w:tcPr>
            <w:tcW w:w="4320" w:type="dxa"/>
          </w:tcPr>
          <w:p w14:paraId="52DEC859" w14:textId="77777777" w:rsidR="00713478" w:rsidRDefault="00713478" w:rsidP="000A4DA3">
            <w:proofErr w:type="spellStart"/>
            <w:r>
              <w:t>estadoCielo_descripcion</w:t>
            </w:r>
            <w:proofErr w:type="spellEnd"/>
          </w:p>
        </w:tc>
        <w:tc>
          <w:tcPr>
            <w:tcW w:w="4320" w:type="dxa"/>
          </w:tcPr>
          <w:p w14:paraId="47B8EFA0" w14:textId="77777777" w:rsidR="00713478" w:rsidRDefault="00713478" w:rsidP="000A4DA3">
            <w:r>
              <w:t>Sky condition description</w:t>
            </w:r>
          </w:p>
        </w:tc>
      </w:tr>
      <w:tr w:rsidR="00713478" w14:paraId="635DD11D" w14:textId="77777777" w:rsidTr="000A4DA3">
        <w:tc>
          <w:tcPr>
            <w:tcW w:w="4320" w:type="dxa"/>
          </w:tcPr>
          <w:p w14:paraId="167A3B33" w14:textId="77777777" w:rsidR="00713478" w:rsidRDefault="00713478" w:rsidP="000A4DA3">
            <w:proofErr w:type="spellStart"/>
            <w:r>
              <w:t>precipitacion_value</w:t>
            </w:r>
            <w:proofErr w:type="spellEnd"/>
          </w:p>
        </w:tc>
        <w:tc>
          <w:tcPr>
            <w:tcW w:w="4320" w:type="dxa"/>
          </w:tcPr>
          <w:p w14:paraId="6A3DE3EC" w14:textId="77777777" w:rsidR="00713478" w:rsidRDefault="00713478" w:rsidP="000A4DA3">
            <w:r>
              <w:t>Precipitation (mm)</w:t>
            </w:r>
          </w:p>
        </w:tc>
      </w:tr>
      <w:tr w:rsidR="00713478" w14:paraId="2EF9E9F3" w14:textId="77777777" w:rsidTr="000A4DA3">
        <w:tc>
          <w:tcPr>
            <w:tcW w:w="4320" w:type="dxa"/>
          </w:tcPr>
          <w:p w14:paraId="212C3375" w14:textId="77777777" w:rsidR="00713478" w:rsidRDefault="00713478" w:rsidP="000A4DA3">
            <w:proofErr w:type="spellStart"/>
            <w:r>
              <w:t>probPrecipitacion_value</w:t>
            </w:r>
            <w:proofErr w:type="spellEnd"/>
          </w:p>
        </w:tc>
        <w:tc>
          <w:tcPr>
            <w:tcW w:w="4320" w:type="dxa"/>
          </w:tcPr>
          <w:p w14:paraId="37BED4E3" w14:textId="77777777" w:rsidR="00713478" w:rsidRDefault="00713478" w:rsidP="000A4DA3">
            <w:r>
              <w:t>Precipitation probability (%)</w:t>
            </w:r>
          </w:p>
        </w:tc>
      </w:tr>
      <w:tr w:rsidR="00713478" w14:paraId="788D8BCD" w14:textId="77777777" w:rsidTr="000A4DA3">
        <w:tc>
          <w:tcPr>
            <w:tcW w:w="4320" w:type="dxa"/>
          </w:tcPr>
          <w:p w14:paraId="4490CED1" w14:textId="77777777" w:rsidR="00713478" w:rsidRDefault="00713478" w:rsidP="000A4DA3">
            <w:proofErr w:type="spellStart"/>
            <w:r>
              <w:t>probTormenta_value</w:t>
            </w:r>
            <w:proofErr w:type="spellEnd"/>
          </w:p>
        </w:tc>
        <w:tc>
          <w:tcPr>
            <w:tcW w:w="4320" w:type="dxa"/>
          </w:tcPr>
          <w:p w14:paraId="025B02F8" w14:textId="77777777" w:rsidR="00713478" w:rsidRDefault="00713478" w:rsidP="000A4DA3">
            <w:r>
              <w:t>Storm probability (%)</w:t>
            </w:r>
          </w:p>
        </w:tc>
      </w:tr>
      <w:tr w:rsidR="00713478" w14:paraId="125689EB" w14:textId="77777777" w:rsidTr="000A4DA3">
        <w:tc>
          <w:tcPr>
            <w:tcW w:w="4320" w:type="dxa"/>
          </w:tcPr>
          <w:p w14:paraId="69394204" w14:textId="77777777" w:rsidR="00713478" w:rsidRDefault="00713478" w:rsidP="000A4DA3">
            <w:proofErr w:type="spellStart"/>
            <w:r>
              <w:t>nieve_value</w:t>
            </w:r>
            <w:proofErr w:type="spellEnd"/>
          </w:p>
        </w:tc>
        <w:tc>
          <w:tcPr>
            <w:tcW w:w="4320" w:type="dxa"/>
          </w:tcPr>
          <w:p w14:paraId="54A67EAD" w14:textId="77777777" w:rsidR="00713478" w:rsidRDefault="00713478" w:rsidP="000A4DA3">
            <w:r>
              <w:t>Snow (cm)</w:t>
            </w:r>
          </w:p>
        </w:tc>
      </w:tr>
      <w:tr w:rsidR="00713478" w14:paraId="0ACFE38A" w14:textId="77777777" w:rsidTr="000A4DA3">
        <w:tc>
          <w:tcPr>
            <w:tcW w:w="4320" w:type="dxa"/>
          </w:tcPr>
          <w:p w14:paraId="1CF5B266" w14:textId="77777777" w:rsidR="00713478" w:rsidRDefault="00713478" w:rsidP="000A4DA3">
            <w:proofErr w:type="spellStart"/>
            <w:r>
              <w:t>probNieve_value</w:t>
            </w:r>
            <w:proofErr w:type="spellEnd"/>
          </w:p>
        </w:tc>
        <w:tc>
          <w:tcPr>
            <w:tcW w:w="4320" w:type="dxa"/>
          </w:tcPr>
          <w:p w14:paraId="18C9A51C" w14:textId="77777777" w:rsidR="00713478" w:rsidRDefault="00713478" w:rsidP="000A4DA3">
            <w:r>
              <w:t>Snow probability (%)</w:t>
            </w:r>
          </w:p>
        </w:tc>
      </w:tr>
      <w:tr w:rsidR="00713478" w14:paraId="5605FFB8" w14:textId="77777777" w:rsidTr="000A4DA3">
        <w:tc>
          <w:tcPr>
            <w:tcW w:w="4320" w:type="dxa"/>
          </w:tcPr>
          <w:p w14:paraId="6458D9BB" w14:textId="77777777" w:rsidR="00713478" w:rsidRDefault="00713478" w:rsidP="000A4DA3">
            <w:proofErr w:type="spellStart"/>
            <w:r>
              <w:t>temperatura_value</w:t>
            </w:r>
            <w:proofErr w:type="spellEnd"/>
          </w:p>
        </w:tc>
        <w:tc>
          <w:tcPr>
            <w:tcW w:w="4320" w:type="dxa"/>
          </w:tcPr>
          <w:p w14:paraId="3FA5C867" w14:textId="77777777" w:rsidR="00713478" w:rsidRDefault="00713478" w:rsidP="000A4DA3">
            <w:r>
              <w:t>Temperature (°C)</w:t>
            </w:r>
          </w:p>
        </w:tc>
      </w:tr>
      <w:tr w:rsidR="00713478" w14:paraId="16B4F907" w14:textId="77777777" w:rsidTr="000A4DA3">
        <w:tc>
          <w:tcPr>
            <w:tcW w:w="4320" w:type="dxa"/>
          </w:tcPr>
          <w:p w14:paraId="3F3009B0" w14:textId="77777777" w:rsidR="00713478" w:rsidRDefault="00713478" w:rsidP="000A4DA3">
            <w:proofErr w:type="spellStart"/>
            <w:r>
              <w:t>sensTermica_value</w:t>
            </w:r>
            <w:proofErr w:type="spellEnd"/>
          </w:p>
        </w:tc>
        <w:tc>
          <w:tcPr>
            <w:tcW w:w="4320" w:type="dxa"/>
          </w:tcPr>
          <w:p w14:paraId="30F08898" w14:textId="77777777" w:rsidR="00713478" w:rsidRDefault="00713478" w:rsidP="000A4DA3">
            <w:r>
              <w:t>Apparent temperature (°C)</w:t>
            </w:r>
          </w:p>
        </w:tc>
      </w:tr>
      <w:tr w:rsidR="00713478" w14:paraId="205C1581" w14:textId="77777777" w:rsidTr="000A4DA3">
        <w:tc>
          <w:tcPr>
            <w:tcW w:w="4320" w:type="dxa"/>
          </w:tcPr>
          <w:p w14:paraId="37C231CC" w14:textId="77777777" w:rsidR="00713478" w:rsidRDefault="00713478" w:rsidP="000A4DA3">
            <w:proofErr w:type="spellStart"/>
            <w:r>
              <w:t>humedadRelativa_value</w:t>
            </w:r>
            <w:proofErr w:type="spellEnd"/>
          </w:p>
        </w:tc>
        <w:tc>
          <w:tcPr>
            <w:tcW w:w="4320" w:type="dxa"/>
          </w:tcPr>
          <w:p w14:paraId="2FFD380D" w14:textId="77777777" w:rsidR="00713478" w:rsidRDefault="00713478" w:rsidP="000A4DA3">
            <w:r>
              <w:t>Relative humidity (%)</w:t>
            </w:r>
          </w:p>
        </w:tc>
      </w:tr>
      <w:tr w:rsidR="00713478" w14:paraId="404F79A8" w14:textId="77777777" w:rsidTr="000A4DA3">
        <w:tc>
          <w:tcPr>
            <w:tcW w:w="4320" w:type="dxa"/>
          </w:tcPr>
          <w:p w14:paraId="07B1B3FC" w14:textId="77777777" w:rsidR="00713478" w:rsidRDefault="00713478" w:rsidP="000A4DA3">
            <w:proofErr w:type="spellStart"/>
            <w:r>
              <w:t>direccion</w:t>
            </w:r>
            <w:proofErr w:type="spellEnd"/>
          </w:p>
        </w:tc>
        <w:tc>
          <w:tcPr>
            <w:tcW w:w="4320" w:type="dxa"/>
          </w:tcPr>
          <w:p w14:paraId="47526DEA" w14:textId="77777777" w:rsidR="00713478" w:rsidRDefault="00713478" w:rsidP="000A4DA3">
            <w:r>
              <w:t>Wind direction</w:t>
            </w:r>
          </w:p>
        </w:tc>
      </w:tr>
      <w:tr w:rsidR="00713478" w14:paraId="4E0CBB43" w14:textId="77777777" w:rsidTr="000A4DA3">
        <w:tc>
          <w:tcPr>
            <w:tcW w:w="4320" w:type="dxa"/>
          </w:tcPr>
          <w:p w14:paraId="43FAFF18" w14:textId="77777777" w:rsidR="00713478" w:rsidRDefault="00713478" w:rsidP="000A4DA3">
            <w:proofErr w:type="spellStart"/>
            <w:r>
              <w:t>velocidad</w:t>
            </w:r>
            <w:proofErr w:type="spellEnd"/>
          </w:p>
        </w:tc>
        <w:tc>
          <w:tcPr>
            <w:tcW w:w="4320" w:type="dxa"/>
          </w:tcPr>
          <w:p w14:paraId="0F190620" w14:textId="77777777" w:rsidR="00713478" w:rsidRDefault="00713478" w:rsidP="000A4DA3">
            <w:r>
              <w:t>Wind speed (km/h)</w:t>
            </w:r>
          </w:p>
        </w:tc>
      </w:tr>
      <w:tr w:rsidR="00713478" w14:paraId="176E236F" w14:textId="77777777" w:rsidTr="000A4DA3">
        <w:tc>
          <w:tcPr>
            <w:tcW w:w="4320" w:type="dxa"/>
          </w:tcPr>
          <w:p w14:paraId="5978D7AC" w14:textId="77777777" w:rsidR="00713478" w:rsidRDefault="00713478" w:rsidP="000A4DA3">
            <w:proofErr w:type="spellStart"/>
            <w:r>
              <w:t>vientoAndRachaMax_value</w:t>
            </w:r>
            <w:proofErr w:type="spellEnd"/>
          </w:p>
        </w:tc>
        <w:tc>
          <w:tcPr>
            <w:tcW w:w="4320" w:type="dxa"/>
          </w:tcPr>
          <w:p w14:paraId="0BF6D5A0" w14:textId="77777777" w:rsidR="00713478" w:rsidRDefault="00713478" w:rsidP="000A4DA3">
            <w:r>
              <w:t>Max wind gust (km/h)</w:t>
            </w:r>
          </w:p>
        </w:tc>
      </w:tr>
      <w:tr w:rsidR="00713478" w14:paraId="1C88ED0E" w14:textId="77777777" w:rsidTr="000A4DA3">
        <w:tc>
          <w:tcPr>
            <w:tcW w:w="4320" w:type="dxa"/>
          </w:tcPr>
          <w:p w14:paraId="775217A9" w14:textId="77777777" w:rsidR="00713478" w:rsidRDefault="00713478" w:rsidP="000A4DA3">
            <w:r>
              <w:t>datetime</w:t>
            </w:r>
          </w:p>
        </w:tc>
        <w:tc>
          <w:tcPr>
            <w:tcW w:w="4320" w:type="dxa"/>
          </w:tcPr>
          <w:p w14:paraId="2362B365" w14:textId="77777777" w:rsidR="00713478" w:rsidRDefault="00713478" w:rsidP="000A4DA3">
            <w:r>
              <w:t>Forecast timestamp</w:t>
            </w:r>
          </w:p>
        </w:tc>
      </w:tr>
    </w:tbl>
    <w:p w14:paraId="4BFAF0E0" w14:textId="77777777" w:rsidR="00713478" w:rsidRDefault="00713478" w:rsidP="00713478">
      <w:pPr>
        <w:pStyle w:val="21"/>
      </w:pPr>
      <w:r>
        <w:t>Sample Row</w:t>
      </w:r>
    </w:p>
    <w:p w14:paraId="74F7A374" w14:textId="77777777" w:rsidR="00713478" w:rsidRDefault="00713478" w:rsidP="00713478">
      <w:r>
        <w:rPr>
          <w:rFonts w:ascii="Courier New" w:hAnsi="Courier New"/>
          <w:sz w:val="20"/>
        </w:rPr>
        <w:t>82</w:t>
      </w:r>
      <w:proofErr w:type="gramStart"/>
      <w:r>
        <w:rPr>
          <w:rFonts w:ascii="Courier New" w:hAnsi="Courier New"/>
          <w:sz w:val="20"/>
        </w:rPr>
        <w:t>n,Bruma</w:t>
      </w:r>
      <w:proofErr w:type="gramEnd"/>
      <w:r>
        <w:rPr>
          <w:rFonts w:ascii="Courier New" w:hAnsi="Courier New"/>
          <w:sz w:val="20"/>
        </w:rPr>
        <w:t>,</w:t>
      </w:r>
      <w:proofErr w:type="gramStart"/>
      <w:r>
        <w:rPr>
          <w:rFonts w:ascii="Courier New" w:hAnsi="Courier New"/>
          <w:sz w:val="20"/>
        </w:rPr>
        <w:t>0,,,0,,</w:t>
      </w:r>
      <w:proofErr w:type="gramEnd"/>
      <w:r>
        <w:rPr>
          <w:rFonts w:ascii="Courier New" w:hAnsi="Courier New"/>
          <w:sz w:val="20"/>
        </w:rPr>
        <w:t>,,,,,,2025-12-11 07:00:00</w:t>
      </w:r>
    </w:p>
    <w:p w14:paraId="5B46906D" w14:textId="77777777" w:rsidR="00713478" w:rsidRDefault="00713478" w:rsidP="00713478">
      <w:pPr>
        <w:pStyle w:val="21"/>
      </w:pPr>
      <w:r>
        <w:t>Use Cases</w:t>
      </w:r>
    </w:p>
    <w:p w14:paraId="3D1F8608" w14:textId="77777777" w:rsidR="00713478" w:rsidRDefault="00713478" w:rsidP="00713478">
      <w:r>
        <w:t>• Correlate weather conditions with traffic and public transport data</w:t>
      </w:r>
      <w:r>
        <w:br/>
        <w:t>• Predict demand and delays under different weather patterns</w:t>
      </w:r>
      <w:r>
        <w:br/>
        <w:t>• Study seasonal or temporal mobility variations</w:t>
      </w:r>
    </w:p>
    <w:p w14:paraId="7D65B1FA" w14:textId="77777777" w:rsidR="00713478" w:rsidRDefault="00713478" w:rsidP="00713478">
      <w:r>
        <w:br w:type="page"/>
      </w:r>
    </w:p>
    <w:p w14:paraId="4169B231" w14:textId="77777777" w:rsidR="00713478" w:rsidRDefault="00713478" w:rsidP="00713478">
      <w:pPr>
        <w:pStyle w:val="1"/>
      </w:pPr>
      <w:r>
        <w:lastRenderedPageBreak/>
        <w:t>5.3 INFORMO (Traffic / Mobility) Data</w:t>
      </w:r>
    </w:p>
    <w:p w14:paraId="0EE5CAB6" w14:textId="77777777" w:rsidR="00713478" w:rsidRDefault="00713478" w:rsidP="00713478">
      <w:r>
        <w:t>**</w:t>
      </w:r>
      <w:proofErr w:type="gramStart"/>
      <w:r>
        <w:t>File:*</w:t>
      </w:r>
      <w:proofErr w:type="gramEnd"/>
      <w:r>
        <w:t>* informo_YYYYMMDD.csv</w:t>
      </w:r>
      <w:r>
        <w:br/>
      </w:r>
      <w:r>
        <w:br/>
        <w:t>INFORMO data captures real-time traffic metrics, congestion levels, and velocities for Madrid’s road network.</w:t>
      </w:r>
    </w:p>
    <w:p w14:paraId="209E517B" w14:textId="77777777" w:rsidR="00713478" w:rsidRDefault="00713478" w:rsidP="00713478">
      <w:pPr>
        <w:pStyle w:val="21"/>
      </w:pPr>
      <w:r>
        <w:t>Columns (15)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13478" w14:paraId="11DD7A59" w14:textId="77777777" w:rsidTr="000A4DA3">
        <w:tc>
          <w:tcPr>
            <w:tcW w:w="4320" w:type="dxa"/>
          </w:tcPr>
          <w:p w14:paraId="74A89959" w14:textId="77777777" w:rsidR="00713478" w:rsidRDefault="00713478" w:rsidP="000A4DA3">
            <w:r>
              <w:t>Column</w:t>
            </w:r>
          </w:p>
        </w:tc>
        <w:tc>
          <w:tcPr>
            <w:tcW w:w="4320" w:type="dxa"/>
          </w:tcPr>
          <w:p w14:paraId="030FD7FB" w14:textId="77777777" w:rsidR="00713478" w:rsidRDefault="00713478" w:rsidP="000A4DA3">
            <w:r>
              <w:t>Description</w:t>
            </w:r>
          </w:p>
        </w:tc>
      </w:tr>
      <w:tr w:rsidR="00713478" w14:paraId="5DC73DF0" w14:textId="77777777" w:rsidTr="000A4DA3">
        <w:tc>
          <w:tcPr>
            <w:tcW w:w="4320" w:type="dxa"/>
          </w:tcPr>
          <w:p w14:paraId="78AB6AB8" w14:textId="77777777" w:rsidR="00713478" w:rsidRDefault="00713478" w:rsidP="000A4DA3">
            <w:proofErr w:type="spellStart"/>
            <w:r>
              <w:t>idelem</w:t>
            </w:r>
            <w:proofErr w:type="spellEnd"/>
          </w:p>
        </w:tc>
        <w:tc>
          <w:tcPr>
            <w:tcW w:w="4320" w:type="dxa"/>
          </w:tcPr>
          <w:p w14:paraId="632A0323" w14:textId="77777777" w:rsidR="00713478" w:rsidRDefault="00713478" w:rsidP="000A4DA3">
            <w:r>
              <w:t>Road segment ID</w:t>
            </w:r>
          </w:p>
        </w:tc>
      </w:tr>
      <w:tr w:rsidR="00713478" w14:paraId="1B7E404F" w14:textId="77777777" w:rsidTr="000A4DA3">
        <w:tc>
          <w:tcPr>
            <w:tcW w:w="4320" w:type="dxa"/>
          </w:tcPr>
          <w:p w14:paraId="3FA0136D" w14:textId="77777777" w:rsidR="00713478" w:rsidRDefault="00713478" w:rsidP="000A4DA3">
            <w:proofErr w:type="spellStart"/>
            <w:r>
              <w:t>descripcion</w:t>
            </w:r>
            <w:proofErr w:type="spellEnd"/>
          </w:p>
        </w:tc>
        <w:tc>
          <w:tcPr>
            <w:tcW w:w="4320" w:type="dxa"/>
          </w:tcPr>
          <w:p w14:paraId="7B16245F" w14:textId="77777777" w:rsidR="00713478" w:rsidRDefault="00713478" w:rsidP="000A4DA3">
            <w:r>
              <w:t>Segment description</w:t>
            </w:r>
          </w:p>
        </w:tc>
      </w:tr>
      <w:tr w:rsidR="00713478" w14:paraId="57402AC4" w14:textId="77777777" w:rsidTr="000A4DA3">
        <w:tc>
          <w:tcPr>
            <w:tcW w:w="4320" w:type="dxa"/>
          </w:tcPr>
          <w:p w14:paraId="5575CA79" w14:textId="77777777" w:rsidR="00713478" w:rsidRDefault="00713478" w:rsidP="000A4DA3">
            <w:proofErr w:type="spellStart"/>
            <w:r>
              <w:t>accesoAsociado</w:t>
            </w:r>
            <w:proofErr w:type="spellEnd"/>
          </w:p>
        </w:tc>
        <w:tc>
          <w:tcPr>
            <w:tcW w:w="4320" w:type="dxa"/>
          </w:tcPr>
          <w:p w14:paraId="22E57181" w14:textId="77777777" w:rsidR="00713478" w:rsidRDefault="00713478" w:rsidP="000A4DA3">
            <w:r>
              <w:t>Associated access ID</w:t>
            </w:r>
          </w:p>
        </w:tc>
      </w:tr>
      <w:tr w:rsidR="00713478" w14:paraId="7510384A" w14:textId="77777777" w:rsidTr="000A4DA3">
        <w:tc>
          <w:tcPr>
            <w:tcW w:w="4320" w:type="dxa"/>
          </w:tcPr>
          <w:p w14:paraId="53B5974A" w14:textId="77777777" w:rsidR="00713478" w:rsidRDefault="00713478" w:rsidP="000A4DA3">
            <w:proofErr w:type="spellStart"/>
            <w:r>
              <w:t>intensidad</w:t>
            </w:r>
            <w:proofErr w:type="spellEnd"/>
          </w:p>
        </w:tc>
        <w:tc>
          <w:tcPr>
            <w:tcW w:w="4320" w:type="dxa"/>
          </w:tcPr>
          <w:p w14:paraId="7879D5E9" w14:textId="77777777" w:rsidR="00713478" w:rsidRDefault="00713478" w:rsidP="000A4DA3">
            <w:r>
              <w:t>Traffic intensity (vehicles/hour)</w:t>
            </w:r>
          </w:p>
        </w:tc>
      </w:tr>
      <w:tr w:rsidR="00713478" w14:paraId="0A5D2D92" w14:textId="77777777" w:rsidTr="000A4DA3">
        <w:tc>
          <w:tcPr>
            <w:tcW w:w="4320" w:type="dxa"/>
          </w:tcPr>
          <w:p w14:paraId="0A4C5769" w14:textId="77777777" w:rsidR="00713478" w:rsidRDefault="00713478" w:rsidP="000A4DA3">
            <w:proofErr w:type="spellStart"/>
            <w:r>
              <w:t>ocupacion</w:t>
            </w:r>
            <w:proofErr w:type="spellEnd"/>
          </w:p>
        </w:tc>
        <w:tc>
          <w:tcPr>
            <w:tcW w:w="4320" w:type="dxa"/>
          </w:tcPr>
          <w:p w14:paraId="2DC2199B" w14:textId="77777777" w:rsidR="00713478" w:rsidRDefault="00713478" w:rsidP="000A4DA3">
            <w:r>
              <w:t>Road occupancy (%)</w:t>
            </w:r>
          </w:p>
        </w:tc>
      </w:tr>
      <w:tr w:rsidR="00713478" w14:paraId="470D354E" w14:textId="77777777" w:rsidTr="000A4DA3">
        <w:tc>
          <w:tcPr>
            <w:tcW w:w="4320" w:type="dxa"/>
          </w:tcPr>
          <w:p w14:paraId="33AA00D9" w14:textId="77777777" w:rsidR="00713478" w:rsidRDefault="00713478" w:rsidP="000A4DA3">
            <w:r>
              <w:t>carga</w:t>
            </w:r>
          </w:p>
        </w:tc>
        <w:tc>
          <w:tcPr>
            <w:tcW w:w="4320" w:type="dxa"/>
          </w:tcPr>
          <w:p w14:paraId="1BEF5143" w14:textId="77777777" w:rsidR="00713478" w:rsidRDefault="00713478" w:rsidP="000A4DA3">
            <w:r>
              <w:t>Load/congestion level (%)</w:t>
            </w:r>
          </w:p>
        </w:tc>
      </w:tr>
      <w:tr w:rsidR="00713478" w14:paraId="66E13611" w14:textId="77777777" w:rsidTr="000A4DA3">
        <w:tc>
          <w:tcPr>
            <w:tcW w:w="4320" w:type="dxa"/>
          </w:tcPr>
          <w:p w14:paraId="60C2D37E" w14:textId="77777777" w:rsidR="00713478" w:rsidRDefault="00713478" w:rsidP="000A4DA3">
            <w:proofErr w:type="spellStart"/>
            <w:r>
              <w:t>nivelServicio</w:t>
            </w:r>
            <w:proofErr w:type="spellEnd"/>
          </w:p>
        </w:tc>
        <w:tc>
          <w:tcPr>
            <w:tcW w:w="4320" w:type="dxa"/>
          </w:tcPr>
          <w:p w14:paraId="2D3860AA" w14:textId="77777777" w:rsidR="00713478" w:rsidRDefault="00713478" w:rsidP="000A4DA3">
            <w:r>
              <w:t>Service level (0–6)</w:t>
            </w:r>
          </w:p>
        </w:tc>
      </w:tr>
      <w:tr w:rsidR="00713478" w14:paraId="68D41C47" w14:textId="77777777" w:rsidTr="000A4DA3">
        <w:tc>
          <w:tcPr>
            <w:tcW w:w="4320" w:type="dxa"/>
          </w:tcPr>
          <w:p w14:paraId="68E421FC" w14:textId="77777777" w:rsidR="00713478" w:rsidRDefault="00713478" w:rsidP="000A4DA3">
            <w:proofErr w:type="spellStart"/>
            <w:r>
              <w:t>intensidadSat</w:t>
            </w:r>
            <w:proofErr w:type="spellEnd"/>
          </w:p>
        </w:tc>
        <w:tc>
          <w:tcPr>
            <w:tcW w:w="4320" w:type="dxa"/>
          </w:tcPr>
          <w:p w14:paraId="12F8AB66" w14:textId="77777777" w:rsidR="00713478" w:rsidRDefault="00713478" w:rsidP="000A4DA3">
            <w:r>
              <w:t>Saturation intensity</w:t>
            </w:r>
          </w:p>
        </w:tc>
      </w:tr>
      <w:tr w:rsidR="00713478" w14:paraId="49E72749" w14:textId="77777777" w:rsidTr="000A4DA3">
        <w:tc>
          <w:tcPr>
            <w:tcW w:w="4320" w:type="dxa"/>
          </w:tcPr>
          <w:p w14:paraId="2C4DC0C9" w14:textId="77777777" w:rsidR="00713478" w:rsidRDefault="00713478" w:rsidP="000A4DA3">
            <w:r>
              <w:t>error</w:t>
            </w:r>
          </w:p>
        </w:tc>
        <w:tc>
          <w:tcPr>
            <w:tcW w:w="4320" w:type="dxa"/>
          </w:tcPr>
          <w:p w14:paraId="3DE9B590" w14:textId="77777777" w:rsidR="00713478" w:rsidRDefault="00713478" w:rsidP="000A4DA3">
            <w:r>
              <w:t>Data quality indicator</w:t>
            </w:r>
          </w:p>
        </w:tc>
      </w:tr>
      <w:tr w:rsidR="00713478" w14:paraId="3B5FBA12" w14:textId="77777777" w:rsidTr="000A4DA3">
        <w:tc>
          <w:tcPr>
            <w:tcW w:w="4320" w:type="dxa"/>
          </w:tcPr>
          <w:p w14:paraId="43DAEA6B" w14:textId="77777777" w:rsidR="00713478" w:rsidRDefault="00713478" w:rsidP="000A4DA3">
            <w:r>
              <w:t>subarea</w:t>
            </w:r>
          </w:p>
        </w:tc>
        <w:tc>
          <w:tcPr>
            <w:tcW w:w="4320" w:type="dxa"/>
          </w:tcPr>
          <w:p w14:paraId="405FEEFA" w14:textId="77777777" w:rsidR="00713478" w:rsidRDefault="00713478" w:rsidP="000A4DA3">
            <w:r>
              <w:t>Geographic subarea code</w:t>
            </w:r>
          </w:p>
        </w:tc>
      </w:tr>
      <w:tr w:rsidR="00713478" w14:paraId="517682D6" w14:textId="77777777" w:rsidTr="000A4DA3">
        <w:tc>
          <w:tcPr>
            <w:tcW w:w="4320" w:type="dxa"/>
          </w:tcPr>
          <w:p w14:paraId="627228CB" w14:textId="77777777" w:rsidR="00713478" w:rsidRDefault="00713478" w:rsidP="000A4DA3">
            <w:proofErr w:type="spellStart"/>
            <w:r>
              <w:t>st_x</w:t>
            </w:r>
            <w:proofErr w:type="spellEnd"/>
          </w:p>
        </w:tc>
        <w:tc>
          <w:tcPr>
            <w:tcW w:w="4320" w:type="dxa"/>
          </w:tcPr>
          <w:p w14:paraId="5093CEEF" w14:textId="77777777" w:rsidR="00713478" w:rsidRDefault="00713478" w:rsidP="000A4DA3">
            <w:r>
              <w:t>X coordinate</w:t>
            </w:r>
          </w:p>
        </w:tc>
      </w:tr>
      <w:tr w:rsidR="00713478" w14:paraId="65C5A4CC" w14:textId="77777777" w:rsidTr="000A4DA3">
        <w:tc>
          <w:tcPr>
            <w:tcW w:w="4320" w:type="dxa"/>
          </w:tcPr>
          <w:p w14:paraId="4A8627AE" w14:textId="77777777" w:rsidR="00713478" w:rsidRDefault="00713478" w:rsidP="000A4DA3">
            <w:proofErr w:type="spellStart"/>
            <w:r>
              <w:t>st_y</w:t>
            </w:r>
            <w:proofErr w:type="spellEnd"/>
          </w:p>
        </w:tc>
        <w:tc>
          <w:tcPr>
            <w:tcW w:w="4320" w:type="dxa"/>
          </w:tcPr>
          <w:p w14:paraId="17AD132F" w14:textId="77777777" w:rsidR="00713478" w:rsidRDefault="00713478" w:rsidP="000A4DA3">
            <w:r>
              <w:t>Y coordinate</w:t>
            </w:r>
          </w:p>
        </w:tc>
      </w:tr>
      <w:tr w:rsidR="00713478" w14:paraId="2A9B7D54" w14:textId="77777777" w:rsidTr="000A4DA3">
        <w:tc>
          <w:tcPr>
            <w:tcW w:w="4320" w:type="dxa"/>
          </w:tcPr>
          <w:p w14:paraId="6A50252F" w14:textId="77777777" w:rsidR="00713478" w:rsidRDefault="00713478" w:rsidP="000A4DA3">
            <w:proofErr w:type="spellStart"/>
            <w:r>
              <w:t>velocidad</w:t>
            </w:r>
            <w:proofErr w:type="spellEnd"/>
          </w:p>
        </w:tc>
        <w:tc>
          <w:tcPr>
            <w:tcW w:w="4320" w:type="dxa"/>
          </w:tcPr>
          <w:p w14:paraId="1FAF7EAD" w14:textId="77777777" w:rsidR="00713478" w:rsidRDefault="00713478" w:rsidP="000A4DA3">
            <w:r>
              <w:t>Average velocity (km/h)</w:t>
            </w:r>
          </w:p>
        </w:tc>
      </w:tr>
      <w:tr w:rsidR="00713478" w14:paraId="42144179" w14:textId="77777777" w:rsidTr="000A4DA3">
        <w:tc>
          <w:tcPr>
            <w:tcW w:w="4320" w:type="dxa"/>
          </w:tcPr>
          <w:p w14:paraId="2A23C81F" w14:textId="77777777" w:rsidR="00713478" w:rsidRDefault="00713478" w:rsidP="000A4DA3">
            <w:r>
              <w:t>datetime</w:t>
            </w:r>
          </w:p>
        </w:tc>
        <w:tc>
          <w:tcPr>
            <w:tcW w:w="4320" w:type="dxa"/>
          </w:tcPr>
          <w:p w14:paraId="39C1277A" w14:textId="77777777" w:rsidR="00713478" w:rsidRDefault="00713478" w:rsidP="000A4DA3">
            <w:r>
              <w:t>Timestamp</w:t>
            </w:r>
          </w:p>
        </w:tc>
      </w:tr>
      <w:tr w:rsidR="00713478" w14:paraId="7F24E5C4" w14:textId="77777777" w:rsidTr="000A4DA3">
        <w:tc>
          <w:tcPr>
            <w:tcW w:w="4320" w:type="dxa"/>
          </w:tcPr>
          <w:p w14:paraId="1E2083BE" w14:textId="77777777" w:rsidR="00713478" w:rsidRDefault="00713478" w:rsidP="000A4DA3">
            <w:r>
              <w:t>date</w:t>
            </w:r>
          </w:p>
        </w:tc>
        <w:tc>
          <w:tcPr>
            <w:tcW w:w="4320" w:type="dxa"/>
          </w:tcPr>
          <w:p w14:paraId="606AE01F" w14:textId="77777777" w:rsidR="00713478" w:rsidRDefault="00713478" w:rsidP="000A4DA3">
            <w:r>
              <w:t>Date of measurement</w:t>
            </w:r>
          </w:p>
        </w:tc>
      </w:tr>
    </w:tbl>
    <w:p w14:paraId="458F8E9B" w14:textId="77777777" w:rsidR="00713478" w:rsidRDefault="00713478" w:rsidP="00713478">
      <w:pPr>
        <w:pStyle w:val="21"/>
      </w:pPr>
      <w:r>
        <w:t>Sample Row</w:t>
      </w:r>
    </w:p>
    <w:p w14:paraId="2F5EBAA2" w14:textId="77777777" w:rsidR="00713478" w:rsidRPr="00713478" w:rsidRDefault="00713478" w:rsidP="00713478">
      <w:pPr>
        <w:rPr>
          <w:lang w:val="es-ES"/>
        </w:rPr>
      </w:pPr>
      <w:proofErr w:type="gramStart"/>
      <w:r w:rsidRPr="00713478">
        <w:rPr>
          <w:rFonts w:ascii="Courier New" w:hAnsi="Courier New"/>
          <w:sz w:val="20"/>
          <w:lang w:val="es-ES"/>
        </w:rPr>
        <w:t>3844,(</w:t>
      </w:r>
      <w:proofErr w:type="gramEnd"/>
      <w:r w:rsidRPr="00713478">
        <w:rPr>
          <w:rFonts w:ascii="Courier New" w:hAnsi="Courier New"/>
          <w:sz w:val="20"/>
          <w:lang w:val="es-ES"/>
        </w:rPr>
        <w:t xml:space="preserve">AFOROS) </w:t>
      </w:r>
      <w:proofErr w:type="spellStart"/>
      <w:r w:rsidRPr="00713478">
        <w:rPr>
          <w:rFonts w:ascii="Courier New" w:hAnsi="Courier New"/>
          <w:sz w:val="20"/>
          <w:lang w:val="es-ES"/>
        </w:rPr>
        <w:t>Pº</w:t>
      </w:r>
      <w:proofErr w:type="spellEnd"/>
      <w:r w:rsidRPr="00713478">
        <w:rPr>
          <w:rFonts w:ascii="Courier New" w:hAnsi="Courier New"/>
          <w:sz w:val="20"/>
          <w:lang w:val="es-ES"/>
        </w:rPr>
        <w:t xml:space="preserve"> Castellana S-N - Eduardo Dato,0101001,1920,8,44,1,</w:t>
      </w:r>
      <w:proofErr w:type="gramStart"/>
      <w:r w:rsidRPr="00713478">
        <w:rPr>
          <w:rFonts w:ascii="Courier New" w:hAnsi="Courier New"/>
          <w:sz w:val="20"/>
          <w:lang w:val="es-ES"/>
        </w:rPr>
        <w:t>4050,N</w:t>
      </w:r>
      <w:proofErr w:type="gramEnd"/>
      <w:r w:rsidRPr="00713478">
        <w:rPr>
          <w:rFonts w:ascii="Courier New" w:hAnsi="Courier New"/>
          <w:sz w:val="20"/>
          <w:lang w:val="es-ES"/>
        </w:rPr>
        <w:t>,0101,"441606,236261728","4476129,4605423</w:t>
      </w:r>
      <w:proofErr w:type="gramStart"/>
      <w:r w:rsidRPr="00713478">
        <w:rPr>
          <w:rFonts w:ascii="Courier New" w:hAnsi="Courier New"/>
          <w:sz w:val="20"/>
          <w:lang w:val="es-ES"/>
        </w:rPr>
        <w:t>",,</w:t>
      </w:r>
      <w:proofErr w:type="gramEnd"/>
      <w:r w:rsidRPr="00713478">
        <w:rPr>
          <w:rFonts w:ascii="Courier New" w:hAnsi="Courier New"/>
          <w:sz w:val="20"/>
          <w:lang w:val="es-ES"/>
        </w:rPr>
        <w:t>2025-12-11 10:20:04,2025-12-11</w:t>
      </w:r>
    </w:p>
    <w:p w14:paraId="602AA906" w14:textId="77777777" w:rsidR="00713478" w:rsidRDefault="00713478" w:rsidP="00713478">
      <w:pPr>
        <w:pStyle w:val="21"/>
      </w:pPr>
      <w:r>
        <w:t>Use Cases</w:t>
      </w:r>
    </w:p>
    <w:p w14:paraId="5FA332A7" w14:textId="77777777" w:rsidR="00713478" w:rsidRDefault="00713478" w:rsidP="00713478">
      <w:r>
        <w:t>• Identify congestion hotspots and traffic flow bottlenecks</w:t>
      </w:r>
      <w:r>
        <w:br/>
        <w:t>• Support predictive modeling for urban traffic management</w:t>
      </w:r>
      <w:r>
        <w:br/>
        <w:t>• Integrate with EMT data for multimodal analysis</w:t>
      </w:r>
      <w:r>
        <w:br/>
        <w:t>• Evaluate policy effects on mobility and environmental factors</w:t>
      </w:r>
    </w:p>
    <w:p w14:paraId="65EAF225" w14:textId="77777777" w:rsidR="00713478" w:rsidRDefault="00713478" w:rsidP="00713478">
      <w:pPr>
        <w:pStyle w:val="1"/>
      </w:pPr>
      <w:r>
        <w:t>6. Troubleshooting</w:t>
      </w:r>
    </w:p>
    <w:p w14:paraId="01586277" w14:textId="77777777" w:rsidR="00713478" w:rsidRDefault="00713478" w:rsidP="00713478">
      <w:r>
        <w:t>This section lists the most frequent issues encountered when using the data generation module, their causes, and recommended solutions.</w:t>
      </w:r>
    </w:p>
    <w:p w14:paraId="36C62DB9" w14:textId="77777777" w:rsidR="00713478" w:rsidRDefault="00713478" w:rsidP="00713478">
      <w:pPr>
        <w:pStyle w:val="21"/>
      </w:pPr>
      <w:r>
        <w:t>Issue: 'No data to create' message</w:t>
      </w:r>
    </w:p>
    <w:p w14:paraId="6BD4D86A" w14:textId="77777777" w:rsidR="00713478" w:rsidRDefault="00713478" w:rsidP="00713478">
      <w:r>
        <w:t>**</w:t>
      </w:r>
      <w:proofErr w:type="gramStart"/>
      <w:r>
        <w:t>Cause:*</w:t>
      </w:r>
      <w:proofErr w:type="gramEnd"/>
      <w:r>
        <w:t>* No raw data files exist for the specified dates.</w:t>
      </w:r>
      <w:r>
        <w:br/>
      </w:r>
      <w:r>
        <w:br/>
        <w:t>**</w:t>
      </w:r>
      <w:proofErr w:type="gramStart"/>
      <w:r>
        <w:t>Solution:*</w:t>
      </w:r>
      <w:proofErr w:type="gramEnd"/>
      <w:r>
        <w:t>*</w:t>
      </w:r>
    </w:p>
    <w:p w14:paraId="5F7F4761" w14:textId="77777777" w:rsidR="00713478" w:rsidRDefault="00713478" w:rsidP="00713478">
      <w:r>
        <w:rPr>
          <w:rFonts w:ascii="Courier New" w:hAnsi="Courier New"/>
          <w:sz w:val="20"/>
        </w:rPr>
        <w:lastRenderedPageBreak/>
        <w:t>1. Verify raw data was extracted:</w:t>
      </w:r>
      <w:r>
        <w:rPr>
          <w:rFonts w:ascii="Courier New" w:hAnsi="Courier New"/>
          <w:sz w:val="20"/>
        </w:rPr>
        <w:br/>
        <w:t xml:space="preserve">   ls data/</w:t>
      </w:r>
      <w:proofErr w:type="gramStart"/>
      <w:r>
        <w:rPr>
          <w:rFonts w:ascii="Courier New" w:hAnsi="Courier New"/>
          <w:sz w:val="20"/>
        </w:rPr>
        <w:t>raw/{source}/</w:t>
      </w:r>
      <w:proofErr w:type="gramEnd"/>
      <w:r>
        <w:rPr>
          <w:rFonts w:ascii="Courier New" w:hAnsi="Courier New"/>
          <w:sz w:val="20"/>
        </w:rPr>
        <w:t>2025/12/11/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Check extraction logs:</w:t>
      </w:r>
      <w:r>
        <w:rPr>
          <w:rFonts w:ascii="Courier New" w:hAnsi="Courier New"/>
          <w:sz w:val="20"/>
        </w:rPr>
        <w:br/>
        <w:t xml:space="preserve">   tail logs/extract/inesdata_mov_*.log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3. Re-run extraction if needed:</w:t>
      </w:r>
      <w:r>
        <w:rPr>
          <w:rFonts w:ascii="Courier New" w:hAnsi="Courier New"/>
          <w:sz w:val="20"/>
        </w:rPr>
        <w:br/>
        <w:t xml:space="preserve">   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</w:p>
    <w:p w14:paraId="30E22B3B" w14:textId="77777777" w:rsidR="00713478" w:rsidRDefault="00713478" w:rsidP="00713478">
      <w:pPr>
        <w:pStyle w:val="21"/>
      </w:pPr>
      <w:r>
        <w:t>Issue: 'Failed to connect to API'</w:t>
      </w:r>
    </w:p>
    <w:p w14:paraId="6FA14BD9" w14:textId="77777777" w:rsidR="00713478" w:rsidRDefault="00713478" w:rsidP="00713478">
      <w:r>
        <w:t>**</w:t>
      </w:r>
      <w:proofErr w:type="gramStart"/>
      <w:r>
        <w:t>Cause:*</w:t>
      </w:r>
      <w:proofErr w:type="gramEnd"/>
      <w:r>
        <w:t>* Network connectivity or invalid credentials.</w:t>
      </w:r>
      <w:r>
        <w:br/>
      </w:r>
      <w:r>
        <w:br/>
        <w:t>**</w:t>
      </w:r>
      <w:proofErr w:type="gramStart"/>
      <w:r>
        <w:t>Solution:*</w:t>
      </w:r>
      <w:proofErr w:type="gramEnd"/>
      <w:r>
        <w:t>*</w:t>
      </w:r>
    </w:p>
    <w:p w14:paraId="19E7C6BC" w14:textId="77777777" w:rsidR="00713478" w:rsidRDefault="00713478" w:rsidP="00713478">
      <w:r>
        <w:rPr>
          <w:rFonts w:ascii="Courier New" w:hAnsi="Courier New"/>
          <w:sz w:val="20"/>
        </w:rPr>
        <w:t>1. Check internet connection</w:t>
      </w:r>
      <w:r>
        <w:rPr>
          <w:rFonts w:ascii="Courier New" w:hAnsi="Courier New"/>
          <w:sz w:val="20"/>
        </w:rPr>
        <w:br/>
        <w:t xml:space="preserve">2. Verify credentials in 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br/>
        <w:t>3. Ensure API is available</w:t>
      </w:r>
      <w:r>
        <w:rPr>
          <w:rFonts w:ascii="Courier New" w:hAnsi="Courier New"/>
          <w:sz w:val="20"/>
        </w:rPr>
        <w:br/>
        <w:t>4. Review extraction logs:</w:t>
      </w:r>
      <w:r>
        <w:rPr>
          <w:rFonts w:ascii="Courier New" w:hAnsi="Courier New"/>
          <w:sz w:val="20"/>
        </w:rPr>
        <w:br/>
        <w:t xml:space="preserve">   tail logs/extract/inesdata_mov_*.log</w:t>
      </w:r>
    </w:p>
    <w:p w14:paraId="6BBFDA5C" w14:textId="77777777" w:rsidR="00713478" w:rsidRDefault="00713478" w:rsidP="00713478">
      <w:pPr>
        <w:pStyle w:val="21"/>
      </w:pPr>
      <w:r>
        <w:t>Issue: CSV files are empty or contain only headers</w:t>
      </w:r>
    </w:p>
    <w:p w14:paraId="3A28E0E0" w14:textId="77777777" w:rsidR="00713478" w:rsidRDefault="00713478" w:rsidP="00713478">
      <w:r>
        <w:t>**</w:t>
      </w:r>
      <w:proofErr w:type="gramStart"/>
      <w:r>
        <w:t>Cause:*</w:t>
      </w:r>
      <w:proofErr w:type="gramEnd"/>
      <w:r>
        <w:t>* Raw JSON files exist but do not contain valid data due to API response structure changes or parsing issues.</w:t>
      </w:r>
      <w:r>
        <w:br/>
      </w:r>
      <w:r>
        <w:br/>
        <w:t>**</w:t>
      </w:r>
      <w:proofErr w:type="gramStart"/>
      <w:r>
        <w:t>Solution:*</w:t>
      </w:r>
      <w:proofErr w:type="gramEnd"/>
      <w:r>
        <w:t>*</w:t>
      </w:r>
    </w:p>
    <w:p w14:paraId="4D47C91E" w14:textId="77777777" w:rsidR="00713478" w:rsidRDefault="00713478" w:rsidP="00713478">
      <w:r>
        <w:rPr>
          <w:rFonts w:ascii="Courier New" w:hAnsi="Courier New"/>
          <w:sz w:val="20"/>
        </w:rPr>
        <w:t>1. Inspect raw JSON content:</w:t>
      </w:r>
      <w:r>
        <w:rPr>
          <w:rFonts w:ascii="Courier New" w:hAnsi="Courier New"/>
          <w:sz w:val="20"/>
        </w:rPr>
        <w:br/>
        <w:t xml:space="preserve">   head data/raw/{source}/2025/12/11/*.</w:t>
      </w:r>
      <w:proofErr w:type="spellStart"/>
      <w:r>
        <w:rPr>
          <w:rFonts w:ascii="Courier New" w:hAnsi="Courier New"/>
          <w:sz w:val="20"/>
        </w:rPr>
        <w:t>json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2. Check that API returns expected structure.</w:t>
      </w:r>
      <w:r>
        <w:rPr>
          <w:rFonts w:ascii="Courier New" w:hAnsi="Courier New"/>
          <w:sz w:val="20"/>
        </w:rPr>
        <w:br/>
        <w:t>3. Review logs for parser warnings or errors.</w:t>
      </w:r>
      <w:r>
        <w:rPr>
          <w:rFonts w:ascii="Courier New" w:hAnsi="Courier New"/>
          <w:sz w:val="20"/>
        </w:rPr>
        <w:br/>
        <w:t>4. Update data parsing logic if API format has changed.</w:t>
      </w:r>
    </w:p>
    <w:p w14:paraId="55FB5246" w14:textId="77777777" w:rsidR="00713478" w:rsidRDefault="00713478" w:rsidP="00713478">
      <w:pPr>
        <w:pStyle w:val="21"/>
      </w:pPr>
      <w:r>
        <w:t>Issue: Date range not generating data</w:t>
      </w:r>
    </w:p>
    <w:p w14:paraId="2590211F" w14:textId="77777777" w:rsidR="00713478" w:rsidRDefault="00713478" w:rsidP="00713478">
      <w:r>
        <w:t>**</w:t>
      </w:r>
      <w:proofErr w:type="gramStart"/>
      <w:r>
        <w:t>Cause:*</w:t>
      </w:r>
      <w:proofErr w:type="gramEnd"/>
      <w:r>
        <w:t>* The extract command retrieves only current-day (live) data from APIs.</w:t>
      </w:r>
      <w:r>
        <w:br/>
      </w:r>
      <w:r>
        <w:br/>
        <w:t>**</w:t>
      </w:r>
      <w:proofErr w:type="gramStart"/>
      <w:r>
        <w:t>Solution:*</w:t>
      </w:r>
      <w:proofErr w:type="gramEnd"/>
      <w:r>
        <w:t>*</w:t>
      </w:r>
    </w:p>
    <w:p w14:paraId="25536600" w14:textId="77777777" w:rsidR="00713478" w:rsidRDefault="00713478" w:rsidP="00713478">
      <w:r>
        <w:rPr>
          <w:rFonts w:ascii="Courier New" w:hAnsi="Courier New"/>
          <w:sz w:val="20"/>
        </w:rPr>
        <w:t>- The `extract` command fetches live data only.</w:t>
      </w:r>
      <w:r>
        <w:rPr>
          <w:rFonts w:ascii="Courier New" w:hAnsi="Courier New"/>
          <w:sz w:val="20"/>
        </w:rPr>
        <w:br/>
        <w:t>- Only today's date will have available results.</w:t>
      </w:r>
      <w:r>
        <w:rPr>
          <w:rFonts w:ascii="Courier New" w:hAnsi="Courier New"/>
          <w:sz w:val="20"/>
        </w:rPr>
        <w:br/>
        <w:t>- To process past dates, use previously saved raw files.</w:t>
      </w:r>
      <w:r>
        <w:rPr>
          <w:rFonts w:ascii="Courier New" w:hAnsi="Courier New"/>
          <w:sz w:val="20"/>
        </w:rPr>
        <w:br/>
        <w:t>- Example:</w:t>
      </w:r>
      <w:r>
        <w:rPr>
          <w:rFonts w:ascii="Courier New" w:hAnsi="Courier New"/>
          <w:sz w:val="20"/>
        </w:rPr>
        <w:br/>
        <w:t xml:space="preserve">   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--start-date=20251201 --end-date=20251212</w:t>
      </w:r>
    </w:p>
    <w:p w14:paraId="0B7CC946" w14:textId="77777777" w:rsidR="00713478" w:rsidRDefault="00713478" w:rsidP="00713478">
      <w:r>
        <w:br w:type="page"/>
      </w:r>
    </w:p>
    <w:p w14:paraId="4D42298B" w14:textId="77777777" w:rsidR="00713478" w:rsidRDefault="00713478" w:rsidP="00713478">
      <w:pPr>
        <w:pStyle w:val="1"/>
      </w:pPr>
      <w:r>
        <w:lastRenderedPageBreak/>
        <w:t>7. Advanced Usage</w:t>
      </w:r>
    </w:p>
    <w:p w14:paraId="7E408C4A" w14:textId="77777777" w:rsidR="00713478" w:rsidRDefault="00713478" w:rsidP="00713478">
      <w:r>
        <w:t>These commands provide flexibility for selective extraction, date control, and detailed logging.</w:t>
      </w:r>
    </w:p>
    <w:p w14:paraId="0D52E813" w14:textId="77777777" w:rsidR="00713478" w:rsidRDefault="00713478" w:rsidP="00713478">
      <w:pPr>
        <w:pStyle w:val="21"/>
      </w:pPr>
      <w:r>
        <w:t>Extract Specific Source</w:t>
      </w:r>
    </w:p>
    <w:p w14:paraId="409DD7AD" w14:textId="77777777" w:rsidR="00713478" w:rsidRDefault="00713478" w:rsidP="00713478">
      <w:r>
        <w:rPr>
          <w:rFonts w:ascii="Courier New" w:hAnsi="Courier New"/>
          <w:sz w:val="20"/>
        </w:rPr>
        <w:t># EMT only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--sources=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AEMET only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--sources=</w:t>
      </w:r>
      <w:proofErr w:type="spellStart"/>
      <w:r>
        <w:rPr>
          <w:rFonts w:ascii="Courier New" w:hAnsi="Courier New"/>
          <w:sz w:val="20"/>
        </w:rPr>
        <w:t>aemet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INFORMO only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--sources=</w:t>
      </w:r>
      <w:proofErr w:type="spellStart"/>
      <w:r>
        <w:rPr>
          <w:rFonts w:ascii="Courier New" w:hAnsi="Courier New"/>
          <w:sz w:val="20"/>
        </w:rPr>
        <w:t>informo</w:t>
      </w:r>
      <w:proofErr w:type="spellEnd"/>
    </w:p>
    <w:p w14:paraId="0267D939" w14:textId="77777777" w:rsidR="00713478" w:rsidRDefault="00713478" w:rsidP="00713478">
      <w:pPr>
        <w:pStyle w:val="21"/>
      </w:pPr>
      <w:r>
        <w:t>Process Specific Date</w:t>
      </w:r>
    </w:p>
    <w:p w14:paraId="65051D39" w14:textId="77777777" w:rsidR="00713478" w:rsidRDefault="00713478" w:rsidP="00713478">
      <w:r>
        <w:rPr>
          <w:rFonts w:ascii="Courier New" w:hAnsi="Courier New"/>
          <w:sz w:val="20"/>
        </w:rPr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--start-date=20251211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</w:t>
      </w:r>
      <w:proofErr w:type="spellStart"/>
      <w:r>
        <w:rPr>
          <w:rFonts w:ascii="Courier New" w:hAnsi="Courier New"/>
          <w:sz w:val="20"/>
        </w:rPr>
        <w:t>emt</w:t>
      </w:r>
      <w:proofErr w:type="spellEnd"/>
    </w:p>
    <w:p w14:paraId="103EF26C" w14:textId="77777777" w:rsidR="00713478" w:rsidRDefault="00713478" w:rsidP="00713478">
      <w:pPr>
        <w:pStyle w:val="21"/>
      </w:pPr>
      <w:r>
        <w:t>Process Multiple Days</w:t>
      </w:r>
    </w:p>
    <w:p w14:paraId="59E6D420" w14:textId="77777777" w:rsidR="00713478" w:rsidRDefault="00713478" w:rsidP="00713478">
      <w:r>
        <w:rPr>
          <w:rFonts w:ascii="Courier New" w:hAnsi="Courier New"/>
          <w:sz w:val="20"/>
        </w:rPr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--start-date=20251201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</w:p>
    <w:p w14:paraId="0764C6FD" w14:textId="77777777" w:rsidR="00713478" w:rsidRDefault="00713478" w:rsidP="00713478">
      <w:pPr>
        <w:pStyle w:val="21"/>
      </w:pPr>
      <w:r>
        <w:t>Chain Commands</w:t>
      </w:r>
    </w:p>
    <w:p w14:paraId="403298F3" w14:textId="77777777" w:rsidR="00713478" w:rsidRDefault="00713478" w:rsidP="00713478">
      <w:r>
        <w:rPr>
          <w:rFonts w:ascii="Courier New" w:hAnsi="Courier New"/>
          <w:sz w:val="20"/>
        </w:rPr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&amp;&amp; \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--start-date=20251211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</w:p>
    <w:p w14:paraId="70226F3A" w14:textId="77777777" w:rsidR="00713478" w:rsidRDefault="00713478" w:rsidP="00713478">
      <w:pPr>
        <w:pStyle w:val="21"/>
      </w:pPr>
      <w:r>
        <w:t>Check Processing Logs</w:t>
      </w:r>
    </w:p>
    <w:p w14:paraId="7411F2D0" w14:textId="77777777" w:rsidR="00713478" w:rsidRDefault="00713478" w:rsidP="00713478">
      <w:r>
        <w:rPr>
          <w:rFonts w:ascii="Courier New" w:hAnsi="Courier New"/>
          <w:sz w:val="20"/>
        </w:rPr>
        <w:t># View creation logs</w:t>
      </w:r>
      <w:r>
        <w:rPr>
          <w:rFonts w:ascii="Courier New" w:hAnsi="Courier New"/>
          <w:sz w:val="20"/>
        </w:rPr>
        <w:br/>
        <w:t>tail logs/create/inesdata_mov_*.log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View extraction logs</w:t>
      </w:r>
      <w:r>
        <w:rPr>
          <w:rFonts w:ascii="Courier New" w:hAnsi="Courier New"/>
          <w:sz w:val="20"/>
        </w:rPr>
        <w:br/>
        <w:t>tail logs/extract/inesdata_mov_*.log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Filter logs by source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grep AEMET logs/extract/inesdata_mov_*.log</w:t>
      </w:r>
      <w:r>
        <w:rPr>
          <w:rFonts w:ascii="Courier New" w:hAnsi="Courier New"/>
          <w:sz w:val="20"/>
        </w:rPr>
        <w:br/>
        <w:t>grep EMT logs/extract/inesdata_mov_*.log</w:t>
      </w:r>
    </w:p>
    <w:p w14:paraId="66D67A0E" w14:textId="77777777" w:rsidR="00713478" w:rsidRDefault="00713478" w:rsidP="00713478">
      <w:pPr>
        <w:pStyle w:val="1"/>
      </w:pPr>
      <w:r>
        <w:t>9. Common Workflows</w:t>
      </w:r>
    </w:p>
    <w:p w14:paraId="4D1565D2" w14:textId="77777777" w:rsidR="00713478" w:rsidRDefault="00713478" w:rsidP="00713478">
      <w:r>
        <w:t>These workflows demonstrate typical use cases for extracting and processing data.</w:t>
      </w:r>
    </w:p>
    <w:p w14:paraId="48F00800" w14:textId="77777777" w:rsidR="00713478" w:rsidRDefault="00713478" w:rsidP="00713478">
      <w:pPr>
        <w:pStyle w:val="21"/>
      </w:pPr>
      <w:r>
        <w:t>Workflow 1: Fresh Data Generation</w:t>
      </w:r>
    </w:p>
    <w:p w14:paraId="3B6FB241" w14:textId="77777777" w:rsidR="00713478" w:rsidRDefault="00713478" w:rsidP="00713478">
      <w:r>
        <w:rPr>
          <w:rFonts w:ascii="Courier New" w:hAnsi="Courier New"/>
          <w:sz w:val="20"/>
        </w:rPr>
        <w:t># Today's data only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r>
        <w:rPr>
          <w:rFonts w:ascii="Courier New" w:hAnsi="Courier New"/>
          <w:sz w:val="20"/>
        </w:rPr>
        <w:t>config.yaml</w:t>
      </w:r>
      <w:proofErr w:type="spellEnd"/>
      <w:r>
        <w:rPr>
          <w:rFonts w:ascii="Courier New" w:hAnsi="Courier New"/>
          <w:sz w:val="20"/>
        </w:rPr>
        <w:t xml:space="preserve"> --sources=all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r>
        <w:rPr>
          <w:rFonts w:ascii="Courier New" w:hAnsi="Courier New"/>
          <w:sz w:val="20"/>
        </w:rPr>
        <w:t>config.yaml</w:t>
      </w:r>
      <w:proofErr w:type="spell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--start-date=20251211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Check results</w:t>
      </w:r>
      <w:r>
        <w:rPr>
          <w:rFonts w:ascii="Courier New" w:hAnsi="Courier New"/>
          <w:sz w:val="20"/>
        </w:rPr>
        <w:br/>
        <w:t>ls -</w:t>
      </w:r>
      <w:proofErr w:type="spellStart"/>
      <w:r>
        <w:rPr>
          <w:rFonts w:ascii="Courier New" w:hAnsi="Courier New"/>
          <w:sz w:val="20"/>
        </w:rPr>
        <w:t>lh</w:t>
      </w:r>
      <w:proofErr w:type="spellEnd"/>
      <w:r>
        <w:rPr>
          <w:rFonts w:ascii="Courier New" w:hAnsi="Courier New"/>
          <w:sz w:val="20"/>
        </w:rPr>
        <w:t xml:space="preserve"> data/processed/*/2025/12/11/</w:t>
      </w:r>
    </w:p>
    <w:p w14:paraId="471641AD" w14:textId="77777777" w:rsidR="00713478" w:rsidRDefault="00713478" w:rsidP="00713478">
      <w:pPr>
        <w:pStyle w:val="21"/>
      </w:pPr>
      <w:r>
        <w:t>Workflow 2: Process Historical Raw Data</w:t>
      </w:r>
    </w:p>
    <w:p w14:paraId="3BE2706D" w14:textId="77777777" w:rsidR="00713478" w:rsidRDefault="00713478" w:rsidP="00713478">
      <w:r>
        <w:rPr>
          <w:rFonts w:ascii="Courier New" w:hAnsi="Courier New"/>
          <w:sz w:val="20"/>
        </w:rPr>
        <w:t># If you already have raw JSON files, process them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--start-date=20251201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Count total processed CSVs</w:t>
      </w:r>
      <w:r>
        <w:rPr>
          <w:rFonts w:ascii="Courier New" w:hAnsi="Courier New"/>
          <w:sz w:val="20"/>
        </w:rPr>
        <w:br/>
        <w:t xml:space="preserve">find data/processed -name "*.csv" | </w:t>
      </w:r>
      <w:proofErr w:type="spellStart"/>
      <w:r>
        <w:rPr>
          <w:rFonts w:ascii="Courier New" w:hAnsi="Courier New"/>
          <w:sz w:val="20"/>
        </w:rPr>
        <w:t>wc</w:t>
      </w:r>
      <w:proofErr w:type="spellEnd"/>
      <w:r>
        <w:rPr>
          <w:rFonts w:ascii="Courier New" w:hAnsi="Courier New"/>
          <w:sz w:val="20"/>
        </w:rPr>
        <w:t xml:space="preserve"> -l</w:t>
      </w:r>
    </w:p>
    <w:p w14:paraId="78FFD29F" w14:textId="77777777" w:rsidR="00713478" w:rsidRDefault="00713478" w:rsidP="00713478">
      <w:pPr>
        <w:pStyle w:val="21"/>
      </w:pPr>
      <w:r>
        <w:t>Workflow 3: Compare Single Source</w:t>
      </w:r>
    </w:p>
    <w:p w14:paraId="0940137A" w14:textId="77777777" w:rsidR="00713478" w:rsidRDefault="00713478" w:rsidP="00713478">
      <w:r>
        <w:rPr>
          <w:rFonts w:ascii="Courier New" w:hAnsi="Courier New"/>
          <w:sz w:val="20"/>
        </w:rPr>
        <w:t># Extract EMT only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--sources=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Process EMT data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--start-date=20251211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Inspect output</w:t>
      </w:r>
      <w:r>
        <w:rPr>
          <w:rFonts w:ascii="Courier New" w:hAnsi="Courier New"/>
          <w:sz w:val="20"/>
        </w:rPr>
        <w:br/>
        <w:t>head data/processed/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/2025/12/11/emt_20251211.csv</w:t>
      </w:r>
    </w:p>
    <w:p w14:paraId="2DE0A9A7" w14:textId="77777777" w:rsidR="00713478" w:rsidRDefault="00713478" w:rsidP="00713478">
      <w:pPr>
        <w:pStyle w:val="1"/>
      </w:pPr>
      <w:r>
        <w:lastRenderedPageBreak/>
        <w:t>11. Support &amp; Debugging</w:t>
      </w:r>
    </w:p>
    <w:p w14:paraId="1ED92D3C" w14:textId="77777777" w:rsidR="00713478" w:rsidRDefault="00713478" w:rsidP="00713478">
      <w:r>
        <w:t>This section provides methods to verify logs, check data integrity, and debug potential issues.</w:t>
      </w:r>
    </w:p>
    <w:p w14:paraId="0CA907CE" w14:textId="77777777" w:rsidR="00713478" w:rsidRDefault="00713478" w:rsidP="00713478">
      <w:pPr>
        <w:pStyle w:val="21"/>
      </w:pPr>
      <w:r>
        <w:t>Enable Verbose Logging</w:t>
      </w:r>
    </w:p>
    <w:p w14:paraId="4B9D155E" w14:textId="77777777" w:rsidR="00713478" w:rsidRDefault="00713478" w:rsidP="00713478">
      <w:r>
        <w:rPr>
          <w:rFonts w:ascii="Courier New" w:hAnsi="Courier New"/>
          <w:sz w:val="20"/>
        </w:rPr>
        <w:t xml:space="preserve"># Edit </w:t>
      </w:r>
      <w:proofErr w:type="spellStart"/>
      <w:proofErr w:type="gramStart"/>
      <w:r>
        <w:rPr>
          <w:rFonts w:ascii="Courier New" w:hAnsi="Courier New"/>
          <w:sz w:val="20"/>
        </w:rPr>
        <w:t>config.yaml</w:t>
      </w:r>
      <w:proofErr w:type="spellEnd"/>
      <w:proofErr w:type="gramEnd"/>
      <w:r>
        <w:rPr>
          <w:rFonts w:ascii="Courier New" w:hAnsi="Courier New"/>
          <w:sz w:val="20"/>
        </w:rPr>
        <w:br/>
        <w:t>logs:</w:t>
      </w:r>
      <w:r>
        <w:rPr>
          <w:rFonts w:ascii="Courier New" w:hAnsi="Courier New"/>
          <w:sz w:val="20"/>
        </w:rPr>
        <w:br/>
        <w:t xml:space="preserve">  level: DEBUG</w:t>
      </w:r>
    </w:p>
    <w:p w14:paraId="6449A571" w14:textId="77777777" w:rsidR="00713478" w:rsidRDefault="00713478" w:rsidP="00713478">
      <w:pPr>
        <w:pStyle w:val="21"/>
      </w:pPr>
      <w:r>
        <w:t>Check Data Integrity</w:t>
      </w:r>
    </w:p>
    <w:p w14:paraId="785CC846" w14:textId="77777777" w:rsidR="00713478" w:rsidRDefault="00713478" w:rsidP="00713478">
      <w:r>
        <w:rPr>
          <w:rFonts w:ascii="Courier New" w:hAnsi="Courier New"/>
          <w:sz w:val="20"/>
        </w:rPr>
        <w:t># Verify CSV contents</w:t>
      </w:r>
      <w:r>
        <w:rPr>
          <w:rFonts w:ascii="Courier New" w:hAnsi="Courier New"/>
          <w:sz w:val="20"/>
        </w:rPr>
        <w:br/>
        <w:t>head data/processed/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/2025/12/11/emt_20251211.csv</w:t>
      </w:r>
      <w:r>
        <w:rPr>
          <w:rFonts w:ascii="Courier New" w:hAnsi="Courier New"/>
          <w:sz w:val="20"/>
        </w:rPr>
        <w:br/>
        <w:t>tail data/processed/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/2025/12/11/emt_20251211.csv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Count number of records</w:t>
      </w:r>
      <w:r>
        <w:rPr>
          <w:rFonts w:ascii="Courier New" w:hAnsi="Courier New"/>
          <w:sz w:val="20"/>
        </w:rPr>
        <w:br/>
      </w:r>
      <w:proofErr w:type="spellStart"/>
      <w:r>
        <w:rPr>
          <w:rFonts w:ascii="Courier New" w:hAnsi="Courier New"/>
          <w:sz w:val="20"/>
        </w:rPr>
        <w:t>wc</w:t>
      </w:r>
      <w:proofErr w:type="spellEnd"/>
      <w:r>
        <w:rPr>
          <w:rFonts w:ascii="Courier New" w:hAnsi="Courier New"/>
          <w:sz w:val="20"/>
        </w:rPr>
        <w:t xml:space="preserve"> -l data/processed/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/2025/12/11/emt_20251211.csv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Check for missing values</w:t>
      </w:r>
      <w:r>
        <w:rPr>
          <w:rFonts w:ascii="Courier New" w:hAnsi="Courier New"/>
          <w:sz w:val="20"/>
        </w:rPr>
        <w:br/>
        <w:t xml:space="preserve">grep </w:t>
      </w:r>
      <w:proofErr w:type="gramStart"/>
      <w:r>
        <w:rPr>
          <w:rFonts w:ascii="Courier New" w:hAnsi="Courier New"/>
          <w:sz w:val="20"/>
        </w:rPr>
        <w:t>",,</w:t>
      </w:r>
      <w:proofErr w:type="gramEnd"/>
      <w:r>
        <w:rPr>
          <w:rFonts w:ascii="Courier New" w:hAnsi="Courier New"/>
          <w:sz w:val="20"/>
        </w:rPr>
        <w:t>" data/processed/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/2025/12/11/emt_20251211.csv | head</w:t>
      </w:r>
    </w:p>
    <w:p w14:paraId="1A7C18AC" w14:textId="77777777" w:rsidR="00713478" w:rsidRDefault="00713478" w:rsidP="00713478">
      <w:pPr>
        <w:pStyle w:val="1"/>
      </w:pPr>
      <w:r>
        <w:t>12. Example Session</w:t>
      </w:r>
    </w:p>
    <w:p w14:paraId="25CB400C" w14:textId="77777777" w:rsidR="00713478" w:rsidRDefault="00713478" w:rsidP="00713478">
      <w:r>
        <w:rPr>
          <w:rFonts w:ascii="Courier New" w:hAnsi="Courier New"/>
          <w:sz w:val="20"/>
        </w:rPr>
        <w:t># Navigate to project</w:t>
      </w:r>
      <w:r>
        <w:rPr>
          <w:rFonts w:ascii="Courier New" w:hAnsi="Courier New"/>
          <w:sz w:val="20"/>
        </w:rPr>
        <w:br/>
        <w:t xml:space="preserve">cd </w:t>
      </w:r>
      <w:proofErr w:type="spellStart"/>
      <w:r>
        <w:rPr>
          <w:rFonts w:ascii="Courier New" w:hAnsi="Courier New"/>
          <w:sz w:val="20"/>
        </w:rPr>
        <w:t>inesdata</w:t>
      </w:r>
      <w:proofErr w:type="spellEnd"/>
      <w:r>
        <w:rPr>
          <w:rFonts w:ascii="Courier New" w:hAnsi="Courier New"/>
          <w:sz w:val="20"/>
        </w:rPr>
        <w:t>-mov-data-generation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Activate virtual environment</w:t>
      </w:r>
      <w:r>
        <w:rPr>
          <w:rFonts w:ascii="Courier New" w:hAnsi="Courier New"/>
          <w:sz w:val="20"/>
        </w:rPr>
        <w:br/>
        <w:t xml:space="preserve">source </w:t>
      </w:r>
      <w:proofErr w:type="spellStart"/>
      <w:r>
        <w:rPr>
          <w:rFonts w:ascii="Courier New" w:hAnsi="Courier New"/>
          <w:sz w:val="20"/>
        </w:rPr>
        <w:t>venv</w:t>
      </w:r>
      <w:proofErr w:type="spellEnd"/>
      <w:r>
        <w:rPr>
          <w:rFonts w:ascii="Courier New" w:hAnsi="Courier New"/>
          <w:sz w:val="20"/>
        </w:rPr>
        <w:t>/bin/activate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Extract all sources for today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extract --config-path=</w:t>
      </w:r>
      <w:proofErr w:type="spellStart"/>
      <w:r>
        <w:rPr>
          <w:rFonts w:ascii="Courier New" w:hAnsi="Courier New"/>
          <w:sz w:val="20"/>
        </w:rPr>
        <w:t>config.yaml</w:t>
      </w:r>
      <w:proofErr w:type="spellEnd"/>
      <w:r>
        <w:rPr>
          <w:rFonts w:ascii="Courier New" w:hAnsi="Courier New"/>
          <w:sz w:val="20"/>
        </w:rPr>
        <w:t xml:space="preserve"> --sources=all</w:t>
      </w:r>
      <w:r>
        <w:rPr>
          <w:rFonts w:ascii="Courier New" w:hAnsi="Courier New"/>
          <w:sz w:val="20"/>
        </w:rPr>
        <w:br/>
        <w:t># Output: "Extracted data"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Process for today's date</w:t>
      </w:r>
      <w:r>
        <w:rPr>
          <w:rFonts w:ascii="Courier New" w:hAnsi="Courier New"/>
          <w:sz w:val="20"/>
        </w:rPr>
        <w:br/>
        <w:t xml:space="preserve">python -m </w:t>
      </w:r>
      <w:proofErr w:type="spellStart"/>
      <w:r>
        <w:rPr>
          <w:rFonts w:ascii="Courier New" w:hAnsi="Courier New"/>
          <w:sz w:val="20"/>
        </w:rPr>
        <w:t>inesdata_mov_datasets</w:t>
      </w:r>
      <w:proofErr w:type="spellEnd"/>
      <w:r>
        <w:rPr>
          <w:rFonts w:ascii="Courier New" w:hAnsi="Courier New"/>
          <w:sz w:val="20"/>
        </w:rPr>
        <w:t xml:space="preserve"> create \</w:t>
      </w:r>
      <w:r>
        <w:rPr>
          <w:rFonts w:ascii="Courier New" w:hAnsi="Courier New"/>
          <w:sz w:val="20"/>
        </w:rPr>
        <w:br/>
        <w:t xml:space="preserve">  --config-path=</w:t>
      </w:r>
      <w:proofErr w:type="spellStart"/>
      <w:r>
        <w:rPr>
          <w:rFonts w:ascii="Courier New" w:hAnsi="Courier New"/>
          <w:sz w:val="20"/>
        </w:rPr>
        <w:t>config.yaml</w:t>
      </w:r>
      <w:proofErr w:type="spellEnd"/>
      <w:r>
        <w:rPr>
          <w:rFonts w:ascii="Courier New" w:hAnsi="Courier New"/>
          <w:sz w:val="20"/>
        </w:rPr>
        <w:t xml:space="preserve"> \</w:t>
      </w:r>
      <w:r>
        <w:rPr>
          <w:rFonts w:ascii="Courier New" w:hAnsi="Courier New"/>
          <w:sz w:val="20"/>
        </w:rPr>
        <w:br/>
        <w:t xml:space="preserve">  --start-date=20251211 \</w:t>
      </w:r>
      <w:r>
        <w:rPr>
          <w:rFonts w:ascii="Courier New" w:hAnsi="Courier New"/>
          <w:sz w:val="20"/>
        </w:rPr>
        <w:br/>
        <w:t xml:space="preserve">  --end-date=20251212 \</w:t>
      </w:r>
      <w:r>
        <w:rPr>
          <w:rFonts w:ascii="Courier New" w:hAnsi="Courier New"/>
          <w:sz w:val="20"/>
        </w:rPr>
        <w:br/>
        <w:t xml:space="preserve">  --sources=all</w:t>
      </w:r>
      <w:r>
        <w:rPr>
          <w:rFonts w:ascii="Courier New" w:hAnsi="Courier New"/>
          <w:sz w:val="20"/>
        </w:rPr>
        <w:br/>
        <w:t># Output: "Created data"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Verify results</w:t>
      </w:r>
      <w:r>
        <w:rPr>
          <w:rFonts w:ascii="Courier New" w:hAnsi="Courier New"/>
          <w:sz w:val="20"/>
        </w:rPr>
        <w:br/>
        <w:t>find data/processed -name "*.csv" -exec ls -</w:t>
      </w:r>
      <w:proofErr w:type="spellStart"/>
      <w:r>
        <w:rPr>
          <w:rFonts w:ascii="Courier New" w:hAnsi="Courier New"/>
          <w:sz w:val="20"/>
        </w:rPr>
        <w:t>lh</w:t>
      </w:r>
      <w:proofErr w:type="spellEnd"/>
      <w:r>
        <w:rPr>
          <w:rFonts w:ascii="Courier New" w:hAnsi="Courier New"/>
          <w:sz w:val="20"/>
        </w:rPr>
        <w:t xml:space="preserve"> {} \;</w:t>
      </w:r>
      <w:r>
        <w:rPr>
          <w:rFonts w:ascii="Courier New" w:hAnsi="Courier New"/>
          <w:sz w:val="20"/>
        </w:rPr>
        <w:br/>
        <w:t># Output shows 3 CSV files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Inspect each dataset</w:t>
      </w:r>
      <w:r>
        <w:rPr>
          <w:rFonts w:ascii="Courier New" w:hAnsi="Courier New"/>
          <w:sz w:val="20"/>
        </w:rPr>
        <w:br/>
        <w:t>head data/processed/</w:t>
      </w:r>
      <w:proofErr w:type="spellStart"/>
      <w:r>
        <w:rPr>
          <w:rFonts w:ascii="Courier New" w:hAnsi="Courier New"/>
          <w:sz w:val="20"/>
        </w:rPr>
        <w:t>emt</w:t>
      </w:r>
      <w:proofErr w:type="spellEnd"/>
      <w:r>
        <w:rPr>
          <w:rFonts w:ascii="Courier New" w:hAnsi="Courier New"/>
          <w:sz w:val="20"/>
        </w:rPr>
        <w:t>/2025/12/11/emt_20251211.csv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head data/processed/</w:t>
      </w:r>
      <w:proofErr w:type="spellStart"/>
      <w:r>
        <w:rPr>
          <w:rFonts w:ascii="Courier New" w:hAnsi="Courier New"/>
          <w:sz w:val="20"/>
        </w:rPr>
        <w:t>aemet</w:t>
      </w:r>
      <w:proofErr w:type="spellEnd"/>
      <w:r>
        <w:rPr>
          <w:rFonts w:ascii="Courier New" w:hAnsi="Courier New"/>
          <w:sz w:val="20"/>
        </w:rPr>
        <w:t>/2025/12/11/aemet_20251211.csv</w:t>
      </w:r>
      <w:r>
        <w:rPr>
          <w:rFonts w:ascii="Courier New" w:hAnsi="Courier New"/>
          <w:sz w:val="20"/>
        </w:rPr>
        <w:br/>
        <w:t>head data/processed/</w:t>
      </w:r>
      <w:proofErr w:type="spellStart"/>
      <w:r>
        <w:rPr>
          <w:rFonts w:ascii="Courier New" w:hAnsi="Courier New"/>
          <w:sz w:val="20"/>
        </w:rPr>
        <w:t>informo</w:t>
      </w:r>
      <w:proofErr w:type="spellEnd"/>
      <w:r>
        <w:rPr>
          <w:rFonts w:ascii="Courier New" w:hAnsi="Courier New"/>
          <w:sz w:val="20"/>
        </w:rPr>
        <w:t>/2025/12/11/informo_20251211.csv</w:t>
      </w:r>
    </w:p>
    <w:p w14:paraId="0164E3BB" w14:textId="77777777" w:rsidR="00713478" w:rsidRDefault="00713478" w:rsidP="00713478">
      <w:pPr>
        <w:pStyle w:val="1"/>
      </w:pPr>
      <w:r>
        <w:t>13. Questions &amp; Answers</w:t>
      </w:r>
    </w:p>
    <w:p w14:paraId="16812878" w14:textId="77777777" w:rsidR="00713478" w:rsidRDefault="00713478" w:rsidP="00713478">
      <w:r>
        <w:t xml:space="preserve">**Q: Why is there no data for dates other than </w:t>
      </w:r>
      <w:proofErr w:type="gramStart"/>
      <w:r>
        <w:t>today?*</w:t>
      </w:r>
      <w:proofErr w:type="gramEnd"/>
      <w:r>
        <w:t>*</w:t>
      </w:r>
      <w:r>
        <w:br/>
        <w:t>A: The extract command fetches live data. Historical processing requires saved raw JSON files.</w:t>
      </w:r>
      <w:r>
        <w:br/>
      </w:r>
      <w:r>
        <w:br/>
        <w:t xml:space="preserve">**Q: Can this data be used for machine </w:t>
      </w:r>
      <w:proofErr w:type="gramStart"/>
      <w:r>
        <w:t>learning?*</w:t>
      </w:r>
      <w:proofErr w:type="gramEnd"/>
      <w:r>
        <w:t>*</w:t>
      </w:r>
      <w:r>
        <w:br/>
        <w:t>A: Yes. The processed CSVs are clean and analysis-ready.</w:t>
      </w:r>
      <w:r>
        <w:br/>
      </w:r>
      <w:r>
        <w:br/>
        <w:t>**Q: How often should I extract data?**</w:t>
      </w:r>
      <w:r>
        <w:br/>
        <w:t>A: Daily extractions are recommended to capture live mobility updates.</w:t>
      </w:r>
      <w:r>
        <w:br/>
      </w:r>
      <w:r>
        <w:br/>
        <w:t>**Q: What if my API credentials fail?**</w:t>
      </w:r>
      <w:r>
        <w:br/>
        <w:t>A: The process will stop gracefully; check logs and update `</w:t>
      </w:r>
      <w:proofErr w:type="spellStart"/>
      <w:r>
        <w:t>config.yaml</w:t>
      </w:r>
      <w:proofErr w:type="spellEnd"/>
      <w:r>
        <w:t>`.</w:t>
      </w:r>
      <w:r>
        <w:br/>
      </w:r>
      <w:r>
        <w:br/>
        <w:t>**Q: Can I focus on specific stops or bus lines?**</w:t>
      </w:r>
      <w:r>
        <w:br/>
        <w:t>A: Yes. Edit the `stops` and `lines` lists in your configuration file.</w:t>
      </w:r>
    </w:p>
    <w:p w14:paraId="73FA4B86" w14:textId="77777777" w:rsidR="00713478" w:rsidRDefault="00713478" w:rsidP="00713478">
      <w:pPr>
        <w:pStyle w:val="1"/>
        <w:jc w:val="center"/>
      </w:pPr>
      <w:r>
        <w:t xml:space="preserve">Thank You for Using </w:t>
      </w:r>
      <w:proofErr w:type="spellStart"/>
      <w:r>
        <w:t>INESData</w:t>
      </w:r>
      <w:proofErr w:type="spellEnd"/>
      <w:r>
        <w:t xml:space="preserve"> MOV</w:t>
      </w:r>
    </w:p>
    <w:p w14:paraId="64304768" w14:textId="77777777" w:rsidR="00713478" w:rsidRDefault="00713478" w:rsidP="00713478">
      <w:pPr>
        <w:jc w:val="center"/>
      </w:pPr>
      <w:r>
        <w:t xml:space="preserve">This concludes the </w:t>
      </w:r>
      <w:proofErr w:type="spellStart"/>
      <w:r>
        <w:t>INESData</w:t>
      </w:r>
      <w:proofErr w:type="spellEnd"/>
      <w:r>
        <w:t xml:space="preserve"> MOV Data Generation Guide.</w:t>
      </w:r>
    </w:p>
    <w:p w14:paraId="2B303C6C" w14:textId="77777777" w:rsidR="00713478" w:rsidRDefault="00713478" w:rsidP="00713478">
      <w:pPr>
        <w:jc w:val="center"/>
      </w:pPr>
      <w:r>
        <w:t xml:space="preserve">For inquiries, collaboration, or bug reports, please contact the </w:t>
      </w:r>
      <w:proofErr w:type="spellStart"/>
      <w:r>
        <w:t>INESData</w:t>
      </w:r>
      <w:proofErr w:type="spellEnd"/>
      <w:r>
        <w:t xml:space="preserve"> development team.</w:t>
      </w:r>
    </w:p>
    <w:p w14:paraId="79F6AB66" w14:textId="37F0D00C" w:rsidR="003B1198" w:rsidRDefault="00713478" w:rsidP="00713478">
      <w:pPr>
        <w:jc w:val="center"/>
      </w:pPr>
      <w:r>
        <w:br/>
        <w:t>Version: 1.0 – December 2025</w:t>
      </w:r>
      <w:r>
        <w:br/>
        <w:t>Maintained by: Ontology Engineering Group (OEG), Universidad Politécnica de Madrid</w:t>
      </w:r>
    </w:p>
    <w:sectPr w:rsidR="003B1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A0732" w14:textId="77777777" w:rsidR="00811631" w:rsidRDefault="00811631" w:rsidP="00713478">
      <w:pPr>
        <w:spacing w:after="0" w:line="240" w:lineRule="auto"/>
      </w:pPr>
      <w:r>
        <w:separator/>
      </w:r>
    </w:p>
  </w:endnote>
  <w:endnote w:type="continuationSeparator" w:id="0">
    <w:p w14:paraId="007AC2E6" w14:textId="77777777" w:rsidR="00811631" w:rsidRDefault="00811631" w:rsidP="00713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88D65" w14:textId="77777777" w:rsidR="00811631" w:rsidRDefault="00811631" w:rsidP="00713478">
      <w:pPr>
        <w:spacing w:after="0" w:line="240" w:lineRule="auto"/>
      </w:pPr>
      <w:r>
        <w:separator/>
      </w:r>
    </w:p>
  </w:footnote>
  <w:footnote w:type="continuationSeparator" w:id="0">
    <w:p w14:paraId="06247925" w14:textId="77777777" w:rsidR="00811631" w:rsidRDefault="00811631" w:rsidP="00713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012474">
    <w:abstractNumId w:val="8"/>
  </w:num>
  <w:num w:numId="2" w16cid:durableId="1953778165">
    <w:abstractNumId w:val="6"/>
  </w:num>
  <w:num w:numId="3" w16cid:durableId="1493791052">
    <w:abstractNumId w:val="5"/>
  </w:num>
  <w:num w:numId="4" w16cid:durableId="1860510095">
    <w:abstractNumId w:val="4"/>
  </w:num>
  <w:num w:numId="5" w16cid:durableId="1682125331">
    <w:abstractNumId w:val="7"/>
  </w:num>
  <w:num w:numId="6" w16cid:durableId="1655525076">
    <w:abstractNumId w:val="3"/>
  </w:num>
  <w:num w:numId="7" w16cid:durableId="1122504095">
    <w:abstractNumId w:val="2"/>
  </w:num>
  <w:num w:numId="8" w16cid:durableId="1534154935">
    <w:abstractNumId w:val="1"/>
  </w:num>
  <w:num w:numId="9" w16cid:durableId="74818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198"/>
    <w:rsid w:val="00713478"/>
    <w:rsid w:val="00811631"/>
    <w:rsid w:val="0084283B"/>
    <w:rsid w:val="00AA1D8D"/>
    <w:rsid w:val="00B47730"/>
    <w:rsid w:val="00CB0664"/>
    <w:rsid w:val="00EE0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B60C75"/>
  <w14:defaultImageDpi w14:val="300"/>
  <w15:docId w15:val="{CFADE61D-E0BD-4E2A-B568-ABBB3DFF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B1198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2133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JIAYUN LIU</cp:lastModifiedBy>
  <cp:revision>3</cp:revision>
  <dcterms:created xsi:type="dcterms:W3CDTF">2013-12-23T23:15:00Z</dcterms:created>
  <dcterms:modified xsi:type="dcterms:W3CDTF">2025-12-11T09:57:00Z</dcterms:modified>
  <cp:category/>
</cp:coreProperties>
</file>